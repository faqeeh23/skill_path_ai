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SkillPath AI</w:t>
      </w:r>
    </w:p>
    <w:p>
      <w:r>
        <w:t>Complete Product, User Experience, AI, Backend and Database Documentation</w:t>
      </w:r>
    </w:p>
    <w:p>
      <w:r>
        <w:t>Version 2.0 | 25 October 2026 | Authoritative database source: uploaded “Project SkillPath_AI_v2” DBML</w:t>
      </w:r>
    </w:p>
    <w:p>
      <w:r>
        <w:t>Document purpose: implementation-ready reference for developers, designers, technical reviewers, and coding agents. This specification distinguishes existing database decisions from planned services and UI features.</w:t>
      </w:r>
    </w:p>
    <w:p>
      <w:pPr>
        <w:pStyle w:val="Heading1"/>
      </w:pPr>
      <w:r>
        <w:t>1. Executive Summary</w:t>
      </w:r>
    </w:p>
    <w:p>
      <w:r>
        <w:t>SkillPath AI is an adaptive IT learning platform. A learner chooses a career goal and a technology-specific learning path, takes a placement quiz, receives a personalized sequence of lessons based on skill gaps, interacts with a lesson-aware AI tutor, completes checkpoint assessments, and demonstrates competence through a GitHub-based final project. Instructors curate lessons and review AI-generated quizzes. Administrators manage the platform.</w:t>
      </w:r>
    </w:p>
    <w:p>
      <w:r>
        <w:t>This is not a generic course marketplace. Its defining loop is diagnostic assessment → skill profile → tailored lessons → checkpoint evidence → remediation → practical final project.</w:t>
      </w:r>
    </w:p>
    <w:p>
      <w:pPr>
        <w:pStyle w:val="Heading1"/>
      </w:pPr>
      <w:r>
        <w:t>2. Scope and Product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Confirmed specification / current boundary</w:t>
            </w:r>
          </w:p>
        </w:tc>
      </w:tr>
      <w:tr>
        <w:tc>
          <w:tcPr>
            <w:tcW w:type="dxa" w:w="4320"/>
          </w:tcPr>
          <w:p>
            <w:r>
              <w:t>Learning taxonomy</w:t>
            </w:r>
          </w:p>
        </w:tc>
        <w:tc>
          <w:tcPr>
            <w:tcW w:type="dxa" w:w="4320"/>
          </w:tcPr>
          <w:p>
            <w:r>
              <w:t>career_goals → paths; skills form a self-referencing tree; paths map to leaf skills via path_skills.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A goal may have multiple routes, e.g., Frontend with React and Frontend with Angular.</w:t>
            </w:r>
          </w:p>
        </w:tc>
      </w:tr>
      <w:tr>
        <w:tc>
          <w:tcPr>
            <w:tcW w:type="dxa" w:w="4320"/>
          </w:tcPr>
          <w:p>
            <w:r>
              <w:t>Enrolment</w:t>
            </w:r>
          </w:p>
        </w:tc>
        <w:tc>
          <w:tcPr>
            <w:tcW w:type="dxa" w:w="4320"/>
          </w:tcPr>
          <w:p>
            <w:r>
              <w:t>A user can retain several enrollment records but may have only one active enrollment; switching pauses and resumes records.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Instructor-created, one-video lessons; a lesson belongs to one skill and may be reused across paths.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Placement quizzes by path; checkpoint quizzes by skill; multiple-choice questions only.</w:t>
            </w:r>
          </w:p>
        </w:tc>
      </w:tr>
      <w:tr>
        <w:tc>
          <w:tcPr>
            <w:tcW w:type="dxa" w:w="4320"/>
          </w:tcPr>
          <w:p>
            <w:r>
              <w:t>Tutor</w:t>
            </w:r>
          </w:p>
        </w:tc>
        <w:tc>
          <w:tcPr>
            <w:tcW w:type="dxa" w:w="4320"/>
          </w:tcPr>
          <w:p>
            <w:r>
              <w:t>Contextual assistant grounded in lesson transcript, summary and relevant learner context.</w:t>
            </w:r>
          </w:p>
        </w:tc>
      </w:tr>
      <w:tr>
        <w:tc>
          <w:tcPr>
            <w:tcW w:type="dxa" w:w="4320"/>
          </w:tcPr>
          <w:p>
            <w:r>
              <w:t>Final project</w:t>
            </w:r>
          </w:p>
        </w:tc>
        <w:tc>
          <w:tcPr>
            <w:tcW w:type="dxa" w:w="4320"/>
          </w:tcPr>
          <w:p>
            <w:r>
              <w:t>Learner-proposed idea, AI idea feedback, GitHub submission, isolated build/test runner and AI skill coverage assessment.</w:t>
            </w:r>
          </w:p>
        </w:tc>
      </w:tr>
      <w:tr>
        <w:tc>
          <w:tcPr>
            <w:tcW w:type="dxa" w:w="4320"/>
          </w:tcPr>
          <w:p>
            <w:r>
              <w:t>Monetization</w:t>
            </w:r>
          </w:p>
        </w:tc>
        <w:tc>
          <w:tcPr>
            <w:tcW w:type="dxa" w:w="4320"/>
          </w:tcPr>
          <w:p>
            <w:r>
              <w:t>Free Trial + Paid subscription is a product decision; this supplied DBML contains no billing/subscription tables.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Premium responsive modern React and vanilla CSS, no Liquid Glass or glassmorphism. Font Awesome icons.</w:t>
            </w:r>
          </w:p>
        </w:tc>
      </w:tr>
      <w:tr>
        <w:tc>
          <w:tcPr>
            <w:tcW w:type="dxa" w:w="4320"/>
          </w:tcPr>
          <w:p>
            <w:r>
              <w:t>Technologies</w:t>
            </w:r>
          </w:p>
        </w:tc>
        <w:tc>
          <w:tcPr>
            <w:tcW w:type="dxa" w:w="4320"/>
          </w:tcPr>
          <w:p>
            <w:r>
              <w:t>React + Vite; Laravel REST API + Sanctum; MariaDB in the current local setup. AI services and runners are integration components, not named products in DBML.</w:t>
            </w:r>
          </w:p>
        </w:tc>
      </w:tr>
    </w:tbl>
    <w:p>
      <w:pPr>
        <w:pStyle w:val="Heading1"/>
      </w:pPr>
      <w:r>
        <w:t>3. Roles and Authorization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Important authorization boundary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Choose path, enroll, complete lessons/quizzes, use tutor, submit final project.</w:t>
            </w:r>
          </w:p>
        </w:tc>
        <w:tc>
          <w:tcPr>
            <w:tcW w:type="dxa" w:w="2880"/>
          </w:tcPr>
          <w:p>
            <w:r>
              <w:t>Can access only own enrollments, submissions, progress and conversations.</w:t>
            </w:r>
          </w:p>
        </w:tc>
      </w:tr>
      <w:tr>
        <w:tc>
          <w:tcPr>
            <w:tcW w:type="dxa" w:w="2880"/>
          </w:tcPr>
          <w:p>
            <w:r>
              <w:t>Instructor</w:t>
            </w:r>
          </w:p>
        </w:tc>
        <w:tc>
          <w:tcPr>
            <w:tcW w:type="dxa" w:w="2880"/>
          </w:tcPr>
          <w:p>
            <w:r>
              <w:t>Upload and publish lessons, author/review assessment content.</w:t>
            </w:r>
          </w:p>
        </w:tc>
        <w:tc>
          <w:tcPr>
            <w:tcW w:type="dxa" w:w="2880"/>
          </w:tcPr>
          <w:p>
            <w:r>
              <w:t>Only authorized instructor resources should be mutable; publishing requires processing ready.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Manage users, paths, taxonomy, content governance and platform oversight.</w:t>
            </w:r>
          </w:p>
        </w:tc>
        <w:tc>
          <w:tcPr>
            <w:tcW w:type="dxa" w:w="2880"/>
          </w:tcPr>
          <w:p>
            <w:r>
              <w:t>Privileged routes; maintain an audit trail in application logging (no audit table in schema).</w:t>
            </w:r>
          </w:p>
        </w:tc>
      </w:tr>
    </w:tbl>
    <w:p>
      <w:pPr>
        <w:pStyle w:val="Heading1"/>
      </w:pPr>
      <w:r>
        <w:t>4. Key Domain Model</w:t>
      </w:r>
    </w:p>
    <w:p>
      <w:r>
        <w:t>Career goal is a broad destination (e.g., Frontend Developer); path is a specific curriculum (e.g., Frontend with React); skill is a node in a hierarchy (e.g., JavaScript → React → React Hooks). The database explicitly reuses leaf skills between paths. A skill is not the same as a lesson: multiple instructional lessons may explain the same skill.</w:t>
      </w:r>
    </w:p>
    <w:p>
      <w:r>
        <w:t>The enrollment is the anchor of a student’s journey. path_items records the per-enrollment personalized lesson ordering AND lesson progress. user_skills records assessed mastery shared across the learner’s skill profile; missing row means not yet assessed, not zero mastery.</w:t>
      </w:r>
    </w:p>
    <w:p>
      <w:pPr>
        <w:pStyle w:val="Heading1"/>
      </w:pPr>
      <w:r>
        <w:t>5. End-to-End Student Journey</w:t>
      </w:r>
    </w:p>
    <w:p>
      <w:pPr>
        <w:pStyle w:val="ListNumber"/>
      </w:pPr>
      <w:r>
        <w:t>Create account or sign in; select a career goal and path.</w:t>
      </w:r>
    </w:p>
    <w:p>
      <w:pPr>
        <w:pStyle w:val="ListNumber"/>
      </w:pPr>
      <w:r>
        <w:t>Create or resume an enrollment (the previous active enrollment is paused atomically when switching).</w:t>
      </w:r>
    </w:p>
    <w:p>
      <w:pPr>
        <w:pStyle w:val="ListNumber"/>
      </w:pPr>
      <w:r>
        <w:t>Present a placement quiz for the chosen path, showing only relevant previously unassessed skills when applicable.</w:t>
      </w:r>
    </w:p>
    <w:p>
      <w:pPr>
        <w:pStyle w:val="ListNumber"/>
      </w:pPr>
      <w:r>
        <w:t>On submission, evaluate displayed questions and update per-skill mastery in user_skills.</w:t>
      </w:r>
    </w:p>
    <w:p>
      <w:pPr>
        <w:pStyle w:val="ListNumber"/>
      </w:pPr>
      <w:r>
        <w:t>Generate a personalized set of path_items based on skill gaps, required path_skills and available published lessons.</w:t>
      </w:r>
    </w:p>
    <w:p>
      <w:pPr>
        <w:pStyle w:val="ListNumber"/>
      </w:pPr>
      <w:r>
        <w:t>Learn from each video, resume playback, complete lessons and ask the AI Tutor context-aware questions.</w:t>
      </w:r>
    </w:p>
    <w:p>
      <w:pPr>
        <w:pStyle w:val="ListNumber"/>
      </w:pPr>
      <w:r>
        <w:t>Attempt checkpoint quizzes for skills; a checkpoint with at least two wrong answers can insert/reopen remedial instruction.</w:t>
      </w:r>
    </w:p>
    <w:p>
      <w:pPr>
        <w:pStyle w:val="ListNumber"/>
      </w:pPr>
      <w:r>
        <w:t>Propose one final project tied to the enrollment; revise it until AI feedback approves the idea.</w:t>
      </w:r>
    </w:p>
    <w:p>
      <w:pPr>
        <w:pStyle w:val="ListNumber"/>
      </w:pPr>
      <w:r>
        <w:t>Submit a GitHub repository; run isolated build/tests and evaluate coverage for every required path skill.</w:t>
      </w:r>
    </w:p>
    <w:p>
      <w:pPr>
        <w:pStyle w:val="ListNumber"/>
      </w:pPr>
      <w:r>
        <w:t>If a submission fails, retry under the attempts policy; after three evaluated attempts, the path guide lesson can unlock one additional attempt. Completion is computed from a passing submission.</w:t>
      </w:r>
    </w:p>
    <w:p>
      <w:pPr>
        <w:pStyle w:val="Heading1"/>
      </w:pPr>
      <w:r>
        <w:t>6. Frontend Information Architecture</w:t>
      </w:r>
    </w:p>
    <w:p>
      <w:r>
        <w:t>Pages listed below are recommended implementation targets inferred from product requirements, not database tables. Preserve existing working routes and expand with nested student/instructor/admin layouts.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 / route (recommended)</w:t>
            </w:r>
          </w:p>
        </w:tc>
        <w:tc>
          <w:tcPr>
            <w:tcW w:type="dxa" w:w="4320"/>
          </w:tcPr>
          <w:p>
            <w:r>
              <w:t>Key UI and actions</w:t>
            </w:r>
          </w:p>
        </w:tc>
      </w:tr>
      <w:tr>
        <w:tc>
          <w:tcPr>
            <w:tcW w:type="dxa" w:w="4320"/>
          </w:tcPr>
          <w:p>
            <w:r>
              <w:t>Public /</w:t>
            </w:r>
          </w:p>
        </w:tc>
        <w:tc>
          <w:tcPr>
            <w:tcW w:type="dxa" w:w="4320"/>
          </w:tcPr>
          <w:p>
            <w:r>
              <w:t>Hero, platform differentiator, benefits, career goals, CTA.</w:t>
            </w:r>
          </w:p>
        </w:tc>
      </w:tr>
      <w:tr>
        <w:tc>
          <w:tcPr>
            <w:tcW w:type="dxa" w:w="4320"/>
          </w:tcPr>
          <w:p>
            <w:r>
              <w:t>Public /paths and /paths/:slug</w:t>
            </w:r>
          </w:p>
        </w:tc>
        <w:tc>
          <w:tcPr>
            <w:tcW w:type="dxa" w:w="4320"/>
          </w:tcPr>
          <w:p>
            <w:r>
              <w:t>Search/browse paths; goal filter; skills, outcomes, learning format.</w:t>
            </w:r>
          </w:p>
        </w:tc>
      </w:tr>
      <w:tr>
        <w:tc>
          <w:tcPr>
            <w:tcW w:type="dxa" w:w="4320"/>
          </w:tcPr>
          <w:p>
            <w:r>
              <w:t>Public /pricing and /checkout</w:t>
            </w:r>
          </w:p>
        </w:tc>
        <w:tc>
          <w:tcPr>
            <w:tcW w:type="dxa" w:w="4320"/>
          </w:tcPr>
          <w:p>
            <w:r>
              <w:t>Trial and paid plan explanation; billing integration placeholder until schema and provider are designed.</w:t>
            </w:r>
          </w:p>
        </w:tc>
      </w:tr>
      <w:tr>
        <w:tc>
          <w:tcPr>
            <w:tcW w:type="dxa" w:w="4320"/>
          </w:tcPr>
          <w:p>
            <w:r>
              <w:t>Auth /login, /register, /reset-password</w:t>
            </w:r>
          </w:p>
        </w:tc>
        <w:tc>
          <w:tcPr>
            <w:tcW w:type="dxa" w:w="4320"/>
          </w:tcPr>
          <w:p>
            <w:r>
              <w:t>Email login, Google OAuth, validation and account recovery; secure redirects.</w:t>
            </w:r>
          </w:p>
        </w:tc>
      </w:tr>
      <w:tr>
        <w:tc>
          <w:tcPr>
            <w:tcW w:type="dxa" w:w="4320"/>
          </w:tcPr>
          <w:p>
            <w:r>
              <w:t>Student /onboarding</w:t>
            </w:r>
          </w:p>
        </w:tc>
        <w:tc>
          <w:tcPr>
            <w:tcW w:type="dxa" w:w="4320"/>
          </w:tcPr>
          <w:p>
            <w:r>
              <w:t>Goal/path selection and prior knowledge introduction.</w:t>
            </w:r>
          </w:p>
        </w:tc>
      </w:tr>
      <w:tr>
        <w:tc>
          <w:tcPr>
            <w:tcW w:type="dxa" w:w="4320"/>
          </w:tcPr>
          <w:p>
            <w:r>
              <w:t>Student /dashboard</w:t>
            </w:r>
          </w:p>
        </w:tc>
        <w:tc>
          <w:tcPr>
            <w:tcW w:type="dxa" w:w="4320"/>
          </w:tcPr>
          <w:p>
            <w:r>
              <w:t>Active path, next lesson, completion state, quiz checkpoint and project status.</w:t>
            </w:r>
          </w:p>
        </w:tc>
      </w:tr>
      <w:tr>
        <w:tc>
          <w:tcPr>
            <w:tcW w:type="dxa" w:w="4320"/>
          </w:tcPr>
          <w:p>
            <w:r>
              <w:t>Student /learn/:enrollmentId</w:t>
            </w:r>
          </w:p>
        </w:tc>
        <w:tc>
          <w:tcPr>
            <w:tcW w:type="dxa" w:w="4320"/>
          </w:tcPr>
          <w:p>
            <w:r>
              <w:t>Ordered path items, lessons, reasons for recommendations, progress.</w:t>
            </w:r>
          </w:p>
        </w:tc>
      </w:tr>
      <w:tr>
        <w:tc>
          <w:tcPr>
            <w:tcW w:type="dxa" w:w="4320"/>
          </w:tcPr>
          <w:p>
            <w:r>
              <w:t>Student /lessons/:id</w:t>
            </w:r>
          </w:p>
        </w:tc>
        <w:tc>
          <w:tcPr>
            <w:tcW w:type="dxa" w:w="4320"/>
          </w:tcPr>
          <w:p>
            <w:r>
              <w:t>Video playback, transcript, AI tutor side panel/mobile drawer, completion action.</w:t>
            </w:r>
          </w:p>
        </w:tc>
      </w:tr>
      <w:tr>
        <w:tc>
          <w:tcPr>
            <w:tcW w:type="dxa" w:w="4320"/>
          </w:tcPr>
          <w:p>
            <w:r>
              <w:t>Student /quizzes/:id</w:t>
            </w:r>
          </w:p>
        </w:tc>
        <w:tc>
          <w:tcPr>
            <w:tcW w:type="dxa" w:w="4320"/>
          </w:tcPr>
          <w:p>
            <w:r>
              <w:t>Timed MCQ assessment, save answers, submit once, results by skill.</w:t>
            </w:r>
          </w:p>
        </w:tc>
      </w:tr>
      <w:tr>
        <w:tc>
          <w:tcPr>
            <w:tcW w:type="dxa" w:w="4320"/>
          </w:tcPr>
          <w:p>
            <w:r>
              <w:t>Student /skills</w:t>
            </w:r>
          </w:p>
        </w:tc>
        <w:tc>
          <w:tcPr>
            <w:tcW w:type="dxa" w:w="4320"/>
          </w:tcPr>
          <w:p>
            <w:r>
              <w:t>Skill mastery visualization, unassessed markers, target gaps.</w:t>
            </w:r>
          </w:p>
        </w:tc>
      </w:tr>
      <w:tr>
        <w:tc>
          <w:tcPr>
            <w:tcW w:type="dxa" w:w="4320"/>
          </w:tcPr>
          <w:p>
            <w:r>
              <w:t>Student /projects/:enrollmentId</w:t>
            </w:r>
          </w:p>
        </w:tc>
        <w:tc>
          <w:tcPr>
            <w:tcW w:type="dxa" w:w="4320"/>
          </w:tcPr>
          <w:p>
            <w:r>
              <w:t>Project idea editor, GitHub submission history, rubric, tests/logs and feedback.</w:t>
            </w:r>
          </w:p>
        </w:tc>
      </w:tr>
      <w:tr>
        <w:tc>
          <w:tcPr>
            <w:tcW w:type="dxa" w:w="4320"/>
          </w:tcPr>
          <w:p>
            <w:r>
              <w:t>Student /settings</w:t>
            </w:r>
          </w:p>
        </w:tc>
        <w:tc>
          <w:tcPr>
            <w:tcW w:type="dxa" w:w="4320"/>
          </w:tcPr>
          <w:p>
            <w:r>
              <w:t>Profile, account controls, access/billing status when available.</w:t>
            </w:r>
          </w:p>
        </w:tc>
      </w:tr>
      <w:tr>
        <w:tc>
          <w:tcPr>
            <w:tcW w:type="dxa" w:w="4320"/>
          </w:tcPr>
          <w:p>
            <w:r>
              <w:t>Instructor /instructor/lessons</w:t>
            </w:r>
          </w:p>
        </w:tc>
        <w:tc>
          <w:tcPr>
            <w:tcW w:type="dxa" w:w="4320"/>
          </w:tcPr>
          <w:p>
            <w:r>
              <w:t>Upload/edit/publish/archive lessons and processing status.</w:t>
            </w:r>
          </w:p>
        </w:tc>
      </w:tr>
      <w:tr>
        <w:tc>
          <w:tcPr>
            <w:tcW w:type="dxa" w:w="4320"/>
          </w:tcPr>
          <w:p>
            <w:r>
              <w:t>Instructor /instructor/quizzes</w:t>
            </w:r>
          </w:p>
        </w:tc>
        <w:tc>
          <w:tcPr>
            <w:tcW w:type="dxa" w:w="4320"/>
          </w:tcPr>
          <w:p>
            <w:r>
              <w:t>Create/review/publish MCQ quizzes and question options.</w:t>
            </w:r>
          </w:p>
        </w:tc>
      </w:tr>
      <w:tr>
        <w:tc>
          <w:tcPr>
            <w:tcW w:type="dxa" w:w="4320"/>
          </w:tcPr>
          <w:p>
            <w:r>
              <w:t>Admin /admin</w:t>
            </w:r>
          </w:p>
        </w:tc>
        <w:tc>
          <w:tcPr>
            <w:tcW w:type="dxa" w:w="4320"/>
          </w:tcPr>
          <w:p>
            <w:r>
              <w:t>Manage users, goals, paths, skills and moderation; implement server authorization.</w:t>
            </w:r>
          </w:p>
        </w:tc>
      </w:tr>
    </w:tbl>
    <w:p>
      <w:pPr>
        <w:pStyle w:val="Heading1"/>
      </w:pPr>
      <w:r>
        <w:t>7. Frontend Design and Engineering Guidelines</w:t>
      </w:r>
    </w:p>
    <w:p>
      <w:pPr>
        <w:pStyle w:val="ListBullet"/>
      </w:pPr>
      <w:r>
        <w:t>Use React with Vite, React Router and feature-based modules; expose API calls through a centralized service.</w:t>
      </w:r>
    </w:p>
    <w:p>
      <w:pPr>
        <w:pStyle w:val="ListBullet"/>
      </w:pPr>
      <w:r>
        <w:t>Use vanilla CSS with design tokens, reusable layout primitives, clear typography, consistent spacing, visible keyboard focus, reduced-motion support, semantic inputs and responsive breakpoints.</w:t>
      </w:r>
    </w:p>
    <w:p>
      <w:pPr>
        <w:pStyle w:val="ListBullet"/>
      </w:pPr>
      <w:r>
        <w:t>Use Font Awesome icons consistently, and avoid glassmorphism / Liquid Glass visual patterns.</w:t>
      </w:r>
    </w:p>
    <w:p>
      <w:pPr>
        <w:pStyle w:val="ListBullet"/>
      </w:pPr>
      <w:r>
        <w:t>Retain project brand colors as an initial palette if suitable: #4A70A9 primary, #8FABD4 secondary, #EFECE3 background; ensure contrast meets accessibility needs.</w:t>
      </w:r>
    </w:p>
    <w:p>
      <w:pPr>
        <w:pStyle w:val="ListBullet"/>
      </w:pPr>
      <w:r>
        <w:t>Model loading, empty, error, success, pending-processing and disabled states explicitly.</w:t>
      </w:r>
    </w:p>
    <w:p>
      <w:pPr>
        <w:pStyle w:val="ListBullet"/>
      </w:pPr>
      <w:r>
        <w:t>Never authorize or grade exclusively in React; guard both UI navigation and the Laravel endpoint.</w:t>
      </w:r>
    </w:p>
    <w:p>
      <w:pPr>
        <w:pStyle w:val="ListBullet"/>
      </w:pPr>
      <w:r>
        <w:t>Keep AI suggestions explainable via path_items.reason, display mastery as assessed evidence rather than AI certainty.</w:t>
      </w:r>
    </w:p>
    <w:p>
      <w:pPr>
        <w:pStyle w:val="Heading1"/>
      </w:pPr>
      <w:r>
        <w:t>8. Backend Architecture</w:t>
      </w:r>
    </w:p>
    <w:p>
      <w:r>
        <w:t>Recommended modular Laravel code organization: API routes → Form Requests → Controllers → Services/Actions → Eloquent Models → DB transactions/jobs. Policies/Gates handle resource authorization. Sanctum authenticates API sessions/tokens. Queued jobs handle transcript generation, quiz drafting, recommendation recomputation and project evaluation.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/ module</w:t>
            </w:r>
          </w:p>
        </w:tc>
        <w:tc>
          <w:tcPr>
            <w:tcW w:type="dxa" w:w="4320"/>
          </w:tcPr>
          <w:p>
            <w:r>
              <w:t>Owns</w:t>
            </w:r>
          </w:p>
        </w:tc>
      </w:tr>
      <w:tr>
        <w:tc>
          <w:tcPr>
            <w:tcW w:type="dxa" w:w="4320"/>
          </w:tcPr>
          <w:p>
            <w:r>
              <w:t>Identity &amp; access</w:t>
            </w:r>
          </w:p>
        </w:tc>
        <w:tc>
          <w:tcPr>
            <w:tcW w:type="dxa" w:w="4320"/>
          </w:tcPr>
          <w:p>
            <w:r>
              <w:t>User lifecycle, OAuth handoff, password security and role policies.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Goals, paths, skill hierarchy and required skill targets.</w:t>
            </w:r>
          </w:p>
        </w:tc>
      </w:tr>
      <w:tr>
        <w:tc>
          <w:tcPr>
            <w:tcW w:type="dxa" w:w="4320"/>
          </w:tcPr>
          <w:p>
            <w:r>
              <w:t>Enrollment</w:t>
            </w:r>
          </w:p>
        </w:tc>
        <w:tc>
          <w:tcPr>
            <w:tcW w:type="dxa" w:w="4320"/>
          </w:tcPr>
          <w:p>
            <w:r>
              <w:t>Atomic switching/resume and eligibility validation.</w:t>
            </w:r>
          </w:p>
        </w:tc>
      </w:tr>
      <w:tr>
        <w:tc>
          <w:tcPr>
            <w:tcW w:type="dxa" w:w="4320"/>
          </w:tcPr>
          <w:p>
            <w:r>
              <w:t>Lesson processing</w:t>
            </w:r>
          </w:p>
        </w:tc>
        <w:tc>
          <w:tcPr>
            <w:tcW w:type="dxa" w:w="4320"/>
          </w:tcPr>
          <w:p>
            <w:r>
              <w:t>Media metadata, transcription, summary, publishing prerequisites.</w:t>
            </w:r>
          </w:p>
        </w:tc>
      </w:tr>
      <w:tr>
        <w:tc>
          <w:tcPr>
            <w:tcW w:type="dxa" w:w="4320"/>
          </w:tcPr>
          <w:p>
            <w:r>
              <w:t>Placement/checkpoint engine</w:t>
            </w:r>
          </w:p>
        </w:tc>
        <w:tc>
          <w:tcPr>
            <w:tcW w:type="dxa" w:w="4320"/>
          </w:tcPr>
          <w:p>
            <w:r>
              <w:t>Start a submission, determine displayed questions, enforce attempt/time limits, score answers and update mastery.</w:t>
            </w:r>
          </w:p>
        </w:tc>
      </w:tr>
      <w:tr>
        <w:tc>
          <w:tcPr>
            <w:tcW w:type="dxa" w:w="4320"/>
          </w:tcPr>
          <w:p>
            <w:r>
              <w:t>Recommendation engine</w:t>
            </w:r>
          </w:p>
        </w:tc>
        <w:tc>
          <w:tcPr>
            <w:tcW w:type="dxa" w:w="4320"/>
          </w:tcPr>
          <w:p>
            <w:r>
              <w:t>Identify skill gaps and create/reorder path_items; write reasons.</w:t>
            </w:r>
          </w:p>
        </w:tc>
      </w:tr>
      <w:tr>
        <w:tc>
          <w:tcPr>
            <w:tcW w:type="dxa" w:w="4320"/>
          </w:tcPr>
          <w:p>
            <w:r>
              <w:t>Tutor</w:t>
            </w:r>
          </w:p>
        </w:tc>
        <w:tc>
          <w:tcPr>
            <w:tcW w:type="dxa" w:w="4320"/>
          </w:tcPr>
          <w:p>
            <w:r>
              <w:t>Build safe lesson-specific context, store messages, enforce per-user access.</w:t>
            </w:r>
          </w:p>
        </w:tc>
      </w:tr>
      <w:tr>
        <w:tc>
          <w:tcPr>
            <w:tcW w:type="dxa" w:w="4320"/>
          </w:tcPr>
          <w:p>
            <w:r>
              <w:t>Project evaluator</w:t>
            </w:r>
          </w:p>
        </w:tc>
        <w:tc>
          <w:tcPr>
            <w:tcW w:type="dxa" w:w="4320"/>
          </w:tcPr>
          <w:p>
            <w:r>
              <w:t>Validate GitHub URL, pin commit SHA, sandbox clone/build/test, skill coverage evaluation.</w:t>
            </w:r>
          </w:p>
        </w:tc>
      </w:tr>
      <w:tr>
        <w:tc>
          <w:tcPr>
            <w:tcW w:type="dxa" w:w="4320"/>
          </w:tcPr>
          <w:p>
            <w:r>
              <w:t>Payments (future extension)</w:t>
            </w:r>
          </w:p>
        </w:tc>
        <w:tc>
          <w:tcPr>
            <w:tcW w:type="dxa" w:w="4320"/>
          </w:tcPr>
          <w:p>
            <w:r>
              <w:t>Subscription plans, external webhook processing and access entitlements; DB extension required.</w:t>
            </w:r>
          </w:p>
        </w:tc>
      </w:tr>
    </w:tbl>
    <w:p>
      <w:pPr>
        <w:pStyle w:val="Heading1"/>
      </w:pPr>
      <w:r>
        <w:t>9. Suggested REST API Contract (Proposed, Not Defined in DBML)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 / endpoint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GET /api/career-goals</w:t>
            </w:r>
          </w:p>
        </w:tc>
        <w:tc>
          <w:tcPr>
            <w:tcW w:type="dxa" w:w="4320"/>
          </w:tcPr>
          <w:p>
            <w:r>
              <w:t>List active learning destinations.</w:t>
            </w:r>
          </w:p>
        </w:tc>
      </w:tr>
      <w:tr>
        <w:tc>
          <w:tcPr>
            <w:tcW w:type="dxa" w:w="4320"/>
          </w:tcPr>
          <w:p>
            <w:r>
              <w:t>GET /api/paths/{slug}</w:t>
            </w:r>
          </w:p>
        </w:tc>
        <w:tc>
          <w:tcPr>
            <w:tcW w:type="dxa" w:w="4320"/>
          </w:tcPr>
          <w:p>
            <w:r>
              <w:t>Path detail and required leaf skills.</w:t>
            </w:r>
          </w:p>
        </w:tc>
      </w:tr>
      <w:tr>
        <w:tc>
          <w:tcPr>
            <w:tcW w:type="dxa" w:w="4320"/>
          </w:tcPr>
          <w:p>
            <w:r>
              <w:t>POST /api/enrollments</w:t>
            </w:r>
          </w:p>
        </w:tc>
        <w:tc>
          <w:tcPr>
            <w:tcW w:type="dxa" w:w="4320"/>
          </w:tcPr>
          <w:p>
            <w:r>
              <w:t>Enroll or resume/switch active path transactionally.</w:t>
            </w:r>
          </w:p>
        </w:tc>
      </w:tr>
      <w:tr>
        <w:tc>
          <w:tcPr>
            <w:tcW w:type="dxa" w:w="4320"/>
          </w:tcPr>
          <w:p>
            <w:r>
              <w:t>GET /api/me/enrollments</w:t>
            </w:r>
          </w:p>
        </w:tc>
        <w:tc>
          <w:tcPr>
            <w:tcW w:type="dxa" w:w="4320"/>
          </w:tcPr>
          <w:p>
            <w:r>
              <w:t>Return current and paused paths.</w:t>
            </w:r>
          </w:p>
        </w:tc>
      </w:tr>
      <w:tr>
        <w:tc>
          <w:tcPr>
            <w:tcW w:type="dxa" w:w="4320"/>
          </w:tcPr>
          <w:p>
            <w:r>
              <w:t>GET /api/enrollments/{id}/items</w:t>
            </w:r>
          </w:p>
        </w:tc>
        <w:tc>
          <w:tcPr>
            <w:tcW w:type="dxa" w:w="4320"/>
          </w:tcPr>
          <w:p>
            <w:r>
              <w:t>Ordered personal plan with progress.</w:t>
            </w:r>
          </w:p>
        </w:tc>
      </w:tr>
      <w:tr>
        <w:tc>
          <w:tcPr>
            <w:tcW w:type="dxa" w:w="4320"/>
          </w:tcPr>
          <w:p>
            <w:r>
              <w:t>PATCH /api/path-items/{id}/progress</w:t>
            </w:r>
          </w:p>
        </w:tc>
        <w:tc>
          <w:tcPr>
            <w:tcW w:type="dxa" w:w="4320"/>
          </w:tcPr>
          <w:p>
            <w:r>
              <w:t>Update playback position/completion safely.</w:t>
            </w:r>
          </w:p>
        </w:tc>
      </w:tr>
      <w:tr>
        <w:tc>
          <w:tcPr>
            <w:tcW w:type="dxa" w:w="4320"/>
          </w:tcPr>
          <w:p>
            <w:r>
              <w:t>POST /api/quiz-submissions</w:t>
            </w:r>
          </w:p>
        </w:tc>
        <w:tc>
          <w:tcPr>
            <w:tcW w:type="dxa" w:w="4320"/>
          </w:tcPr>
          <w:p>
            <w:r>
              <w:t>Start quiz and materialize displayed quiz_answers rows.</w:t>
            </w:r>
          </w:p>
        </w:tc>
      </w:tr>
      <w:tr>
        <w:tc>
          <w:tcPr>
            <w:tcW w:type="dxa" w:w="4320"/>
          </w:tcPr>
          <w:p>
            <w:r>
              <w:t>PATCH /api/quiz-submissions/{id}/answers</w:t>
            </w:r>
          </w:p>
        </w:tc>
        <w:tc>
          <w:tcPr>
            <w:tcW w:type="dxa" w:w="4320"/>
          </w:tcPr>
          <w:p>
            <w:r>
              <w:t>Record selected options.</w:t>
            </w:r>
          </w:p>
        </w:tc>
      </w:tr>
      <w:tr>
        <w:tc>
          <w:tcPr>
            <w:tcW w:type="dxa" w:w="4320"/>
          </w:tcPr>
          <w:p>
            <w:r>
              <w:t>POST /api/quiz-submissions/{id}/submit</w:t>
            </w:r>
          </w:p>
        </w:tc>
        <w:tc>
          <w:tcPr>
            <w:tcW w:type="dxa" w:w="4320"/>
          </w:tcPr>
          <w:p>
            <w:r>
              <w:t>Finalize once, evaluate and trigger updates.</w:t>
            </w:r>
          </w:p>
        </w:tc>
      </w:tr>
      <w:tr>
        <w:tc>
          <w:tcPr>
            <w:tcW w:type="dxa" w:w="4320"/>
          </w:tcPr>
          <w:p>
            <w:r>
              <w:t>GET /api/me/skills</w:t>
            </w:r>
          </w:p>
        </w:tc>
        <w:tc>
          <w:tcPr>
            <w:tcW w:type="dxa" w:w="4320"/>
          </w:tcPr>
          <w:p>
            <w:r>
              <w:t>Mastery plus computed gaps against active path.</w:t>
            </w:r>
          </w:p>
        </w:tc>
      </w:tr>
      <w:tr>
        <w:tc>
          <w:tcPr>
            <w:tcW w:type="dxa" w:w="4320"/>
          </w:tcPr>
          <w:p>
            <w:r>
              <w:t>GET /api/lessons/{id}/tutor-messages</w:t>
            </w:r>
          </w:p>
        </w:tc>
        <w:tc>
          <w:tcPr>
            <w:tcW w:type="dxa" w:w="4320"/>
          </w:tcPr>
          <w:p>
            <w:r>
              <w:t>Read authorized lesson chat.</w:t>
            </w:r>
          </w:p>
        </w:tc>
      </w:tr>
      <w:tr>
        <w:tc>
          <w:tcPr>
            <w:tcW w:type="dxa" w:w="4320"/>
          </w:tcPr>
          <w:p>
            <w:r>
              <w:t>POST /api/lessons/{id}/tutor-messages</w:t>
            </w:r>
          </w:p>
        </w:tc>
        <w:tc>
          <w:tcPr>
            <w:tcW w:type="dxa" w:w="4320"/>
          </w:tcPr>
          <w:p>
            <w:r>
              <w:t>Add question, call tutor and store response.</w:t>
            </w:r>
          </w:p>
        </w:tc>
      </w:tr>
      <w:tr>
        <w:tc>
          <w:tcPr>
            <w:tcW w:type="dxa" w:w="4320"/>
          </w:tcPr>
          <w:p>
            <w:r>
              <w:t>POST /api/enrollments/{id}/project</w:t>
            </w:r>
          </w:p>
        </w:tc>
        <w:tc>
          <w:tcPr>
            <w:tcW w:type="dxa" w:w="4320"/>
          </w:tcPr>
          <w:p>
            <w:r>
              <w:t>Propose/edit project idea.</w:t>
            </w:r>
          </w:p>
        </w:tc>
      </w:tr>
      <w:tr>
        <w:tc>
          <w:tcPr>
            <w:tcW w:type="dxa" w:w="4320"/>
          </w:tcPr>
          <w:p>
            <w:r>
              <w:t>POST /api/projects/{id}/submissions</w:t>
            </w:r>
          </w:p>
        </w:tc>
        <w:tc>
          <w:tcPr>
            <w:tcW w:type="dxa" w:w="4320"/>
          </w:tcPr>
          <w:p>
            <w:r>
              <w:t>Create immutable GitHub evaluation attempt.</w:t>
            </w:r>
          </w:p>
        </w:tc>
      </w:tr>
      <w:tr>
        <w:tc>
          <w:tcPr>
            <w:tcW w:type="dxa" w:w="4320"/>
          </w:tcPr>
          <w:p>
            <w:r>
              <w:t>GET /api/project-submissions/{id}</w:t>
            </w:r>
          </w:p>
        </w:tc>
        <w:tc>
          <w:tcPr>
            <w:tcW w:type="dxa" w:w="4320"/>
          </w:tcPr>
          <w:p>
            <w:r>
              <w:t>Poll evaluation status, logs and rubric.</w:t>
            </w:r>
          </w:p>
        </w:tc>
      </w:tr>
      <w:tr>
        <w:tc>
          <w:tcPr>
            <w:tcW w:type="dxa" w:w="4320"/>
          </w:tcPr>
          <w:p>
            <w:r>
              <w:t>POST /api/instructor/lessons</w:t>
            </w:r>
          </w:p>
        </w:tc>
        <w:tc>
          <w:tcPr>
            <w:tcW w:type="dxa" w:w="4320"/>
          </w:tcPr>
          <w:p>
            <w:r>
              <w:t>Instructor lesson creation.</w:t>
            </w:r>
          </w:p>
        </w:tc>
      </w:tr>
      <w:tr>
        <w:tc>
          <w:tcPr>
            <w:tcW w:type="dxa" w:w="4320"/>
          </w:tcPr>
          <w:p>
            <w:r>
              <w:t>POST /api/instructor/quizzes/{id}/publish</w:t>
            </w:r>
          </w:p>
        </w:tc>
        <w:tc>
          <w:tcPr>
            <w:tcW w:type="dxa" w:w="4320"/>
          </w:tcPr>
          <w:p>
            <w:r>
              <w:t>Publish validated/reviewed quiz.</w:t>
            </w:r>
          </w:p>
        </w:tc>
      </w:tr>
    </w:tbl>
    <w:p>
      <w:pPr>
        <w:pStyle w:val="Heading1"/>
      </w:pPr>
      <w:r>
        <w:t>10. AI System: Modules and Data Flows</w:t>
      </w:r>
    </w:p>
    <w:p>
      <w:pPr>
        <w:pStyle w:val="Heading2"/>
      </w:pPr>
      <w:r>
        <w:t>10.1 Skill profiling and learning recommendations</w:t>
      </w:r>
    </w:p>
    <w:p>
      <w:r>
        <w:t>Inputs: path_skills importance_score/target_mastery, user_skills mastery_score (or unassessed), lesson skill/difficulty/status, prior placement/checkpoint answers. Calculate gap dynamically, e.g. max(0, target_mastery − mastery_score), with “unassessed” treated distinctly. Weighted gap ranking and prerequisite sequencing are implementation policies, not stored schema formulas. Emit path_items including source and reason.</w:t>
      </w:r>
    </w:p>
    <w:p>
      <w:pPr>
        <w:pStyle w:val="Heading2"/>
      </w:pPr>
      <w:r>
        <w:t>10.2 Placement and checkpoint evaluation</w:t>
      </w:r>
    </w:p>
    <w:p>
      <w:r>
        <w:t>Generate/permanently select displayed MCQs when a submission starts. Persist one quiz_answers row per displayed question, including unanswered NULL. Score with earned points divided by total points of displayed questions. Checkpoints assess one skill; placement evaluates per-skill performance. Update user_skills only after completed placement/checkpoint submissions. Do not update mastery from final project grades under this schema.</w:t>
      </w:r>
    </w:p>
    <w:p>
      <w:pPr>
        <w:pStyle w:val="Heading2"/>
      </w:pPr>
      <w:r>
        <w:t>10.3 Lesson-context AI tutor</w:t>
      </w:r>
    </w:p>
    <w:p>
      <w:r>
        <w:t>Inputs: lesson transcript, summary, skill metadata, allowed lesson data and the student’s authorized progress. Output: clarification, stepwise examples, explanation, revision questions and summaries. Persist user and assistant turns in tutor_messages. Prompt handling must avoid exposing other students’ data and avoid trusting user/lesson content as instructions. Schema does not prescribe an LLM vendor, embedding store or model version.</w:t>
      </w:r>
    </w:p>
    <w:p>
      <w:pPr>
        <w:pStyle w:val="Heading2"/>
      </w:pPr>
      <w:r>
        <w:t>10.4 AI quiz creation with instructor review</w:t>
      </w:r>
    </w:p>
    <w:p>
      <w:r>
        <w:t>Use processed lesson transcript/summary to draft MCQs and distractors; store quizzes.source=ai and source_lesson_id, draft questions/options and enforce exactly one correct option before publishing. Instructors review and approve via reviewed_by/reviewed_at. Submissions lock quiz content against substantial edits; publish a new quiz when changed.</w:t>
      </w:r>
    </w:p>
    <w:p>
      <w:pPr>
        <w:pStyle w:val="Heading2"/>
      </w:pPr>
      <w:r>
        <w:t>10.5 Final project assessment</w:t>
      </w:r>
    </w:p>
    <w:p>
      <w:r>
        <w:t>The learner provides an idea. AI evaluates idea fit and writes project status/ai_feedback. Once approved, a GitHub-only repo URL is submitted. A queue pins commit_sha, launches a sandboxed build/test process, and writes project_submissions results, logs and a write-once skill_results JSON snapshot with one element per required path skill. The project passes only when every required skill has coverage=covered; extra skills do not matter. Build/test checks are evidence, not substitutes for the complete rubric.</w:t>
      </w:r>
    </w:p>
    <w:p>
      <w:pPr>
        <w:pStyle w:val="Heading1"/>
      </w:pPr>
      <w:r>
        <w:t>11. Core Business Rules and Derived Data</w:t>
      </w:r>
    </w:p>
    <w:p>
      <w:pPr>
        <w:pStyle w:val="ListBullet"/>
      </w:pPr>
      <w:r>
        <w:t>Do not persist gap, confidence, displayed quiz score, pass/fail, enrollment completion or path-item status when derivable from existing records.</w:t>
      </w:r>
    </w:p>
    <w:p>
      <w:pPr>
        <w:pStyle w:val="ListBullet"/>
      </w:pPr>
      <w:r>
        <w:t>Enrollment status is active/paused only; completion is a passing final-project submission.</w:t>
      </w:r>
    </w:p>
    <w:p>
      <w:pPr>
        <w:pStyle w:val="ListBullet"/>
      </w:pPr>
      <w:r>
        <w:t>Path-item completion derives from completed_at; in-progress derives from last_position_seconds &gt; 0; otherwise not started.</w:t>
      </w:r>
    </w:p>
    <w:p>
      <w:pPr>
        <w:pStyle w:val="ListBullet"/>
      </w:pPr>
      <w:r>
        <w:t>Path ordering sorts by (sequence, id); sequence is not unique because remediation can reorder items transactionally.</w:t>
      </w:r>
    </w:p>
    <w:p>
      <w:pPr>
        <w:pStyle w:val="ListBullet"/>
      </w:pPr>
      <w:r>
        <w:t>Remediation trigger: two or more wrong answers in one checkpoint submission. Reuse another lesson of the same skill when possible, otherwise reopen existing item.</w:t>
      </w:r>
    </w:p>
    <w:p>
      <w:pPr>
        <w:pStyle w:val="ListBullet"/>
      </w:pPr>
      <w:r>
        <w:t>Quiz kind derives from non-NULL path_id (placement) or skill_id (checkpoint), never both.</w:t>
      </w:r>
    </w:p>
    <w:p>
      <w:pPr>
        <w:pStyle w:val="ListBullet"/>
      </w:pPr>
      <w:r>
        <w:t>Project evaluated submissions consume attempts, error states do not; allowance 3 plus one on completion of the path guide item.</w:t>
      </w:r>
    </w:p>
    <w:p>
      <w:pPr>
        <w:pStyle w:val="ListBullet"/>
      </w:pPr>
      <w:r>
        <w:t>For a second path, placement should present only questions for skills not already assessed.</w:t>
      </w:r>
    </w:p>
    <w:p>
      <w:pPr>
        <w:pStyle w:val="ListBullet"/>
      </w:pPr>
      <w:r>
        <w:t>Missing user_skills row means NOT ASSESSED, not a mastery score of 0.</w:t>
      </w:r>
    </w:p>
    <w:p>
      <w:pPr>
        <w:pStyle w:val="Heading1"/>
      </w:pPr>
      <w:r>
        <w:t>12. Database Schema — Authoritative Catalog</w:t>
      </w:r>
    </w:p>
    <w:p>
      <w:r>
        <w:t>All tables below are parsed from the uploaded SkillPath_AI_v2 DBML. Their names and associations are source-defined. No courses, categories, subscription, payment or knowledge-vector tables are present.</w:t>
      </w:r>
    </w:p>
    <w:p>
      <w:pPr>
        <w:pStyle w:val="Heading2"/>
      </w:pPr>
      <w:r>
        <w:t>users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'student'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pPr>
        <w:pStyle w:val="Heading2"/>
      </w:pPr>
      <w:r>
        <w:t>career_goals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Schema note: Coursera categories. e.g. Frontend.</w:t>
      </w:r>
    </w:p>
    <w:p>
      <w:pPr>
        <w:pStyle w:val="Heading2"/>
      </w:pPr>
      <w:r>
        <w:t>paths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career_goal_id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null, note: 'Coursera courses. e.g. Frontend with React'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thumbnail_url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project_guide_lesson_id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'Guide video shown after 3 failed project attempts. Completing it gives +1 attempt'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 null, default: true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pPr>
        <w:pStyle w:val="Heading2"/>
      </w:pPr>
      <w:r>
        <w:t>skills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parent_id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</w:tbl>
    <w:p>
      <w:r>
        <w:t>Schema note: Tree of skills. Paths, lessons and quiz questions reference LEAF skills (e.g. React Hooks). HTML lessons are shared by React and Angular paths.</w:t>
      </w:r>
    </w:p>
    <w:p>
      <w:pPr>
        <w:pStyle w:val="Heading2"/>
      </w:pPr>
      <w:r>
        <w:t>path_skills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path_id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importance_score</w:t>
            </w:r>
          </w:p>
        </w:tc>
        <w:tc>
          <w:tcPr>
            <w:tcW w:type="dxa" w:w="2880"/>
          </w:tcPr>
          <w:p>
            <w:r>
              <w:t>decimal(5,4)</w:t>
            </w:r>
          </w:p>
        </w:tc>
        <w:tc>
          <w:tcPr>
            <w:tcW w:type="dxa" w:w="2880"/>
          </w:tcPr>
          <w:p>
            <w:r>
              <w:t>not null, default: 1</w:t>
            </w:r>
          </w:p>
        </w:tc>
      </w:tr>
      <w:tr>
        <w:tc>
          <w:tcPr>
            <w:tcW w:type="dxa" w:w="2880"/>
          </w:tcPr>
          <w:p>
            <w:r>
              <w:t>target_mastery</w:t>
            </w:r>
          </w:p>
        </w:tc>
        <w:tc>
          <w:tcPr>
            <w:tcW w:type="dxa" w:w="2880"/>
          </w:tcPr>
          <w:p>
            <w:r>
              <w:t>decimal(5,4)</w:t>
            </w:r>
          </w:p>
        </w:tc>
        <w:tc>
          <w:tcPr>
            <w:tcW w:type="dxa" w:w="2880"/>
          </w:tcPr>
          <w:p>
            <w:r>
              <w:t>not null, default: 0.7</w:t>
            </w:r>
          </w:p>
        </w:tc>
      </w:tr>
    </w:tbl>
    <w:p>
      <w:r>
        <w:t>Schema note: Target profile of a path. Also the project rubric: every skill here must be covered by the final project.</w:t>
      </w:r>
    </w:p>
    <w:p>
      <w:pPr>
        <w:pStyle w:val="Heading2"/>
      </w:pPr>
      <w:r>
        <w:t>user_skills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mastery_score</w:t>
            </w:r>
          </w:p>
        </w:tc>
        <w:tc>
          <w:tcPr>
            <w:tcW w:type="dxa" w:w="2880"/>
          </w:tcPr>
          <w:p>
            <w:r>
              <w:t>decimal(5,4)</w:t>
            </w:r>
          </w:p>
        </w:tc>
        <w:tc>
          <w:tcPr>
            <w:tcW w:type="dxa" w:w="2880"/>
          </w:tcPr>
          <w:p>
            <w:r>
              <w:t>not null, default: 0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r>
        <w:t>Schema note: Skill profile, updated after placement and checkpoint quizzes (NOT after the project). Kept because it is a running (path-dependent) update, not a pure function of one row. Missing row = NOT ASSESSED. Gaps and confidence are computed, never stored.</w:t>
      </w:r>
    </w:p>
    <w:p>
      <w:pPr>
        <w:pStyle w:val="Heading2"/>
      </w:pPr>
      <w:r>
        <w:t>lessons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instructor_id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video_url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thumbnail_url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duration_seconds</w:t>
            </w:r>
          </w:p>
        </w:tc>
        <w:tc>
          <w:tcPr>
            <w:tcW w:type="dxa" w:w="2880"/>
          </w:tcPr>
          <w:p>
            <w:r>
              <w:t>int unsigned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transcript</w:t>
            </w:r>
          </w:p>
        </w:tc>
        <w:tc>
          <w:tcPr>
            <w:tcW w:type="dxa" w:w="2880"/>
          </w:tcPr>
          <w:p>
            <w:r>
              <w:t>longtext</w:t>
            </w:r>
          </w:p>
        </w:tc>
        <w:tc>
          <w:tcPr>
            <w:tcW w:type="dxa" w:w="2880"/>
          </w:tcPr>
          <w:p>
            <w:r>
              <w:t>note: 'Speech-to-text. Context for the AI Tutor and quiz generation'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difficulty_level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processing_status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'uploaded'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'draft', note: 'Publish only when processing_status = ready'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r>
        <w:t>Schema note: One skill, one video per lesson (Coursera lessons + items + videos merged). Archive instead of delete.</w:t>
      </w:r>
    </w:p>
    <w:p>
      <w:pPr>
        <w:pStyle w:val="Heading2"/>
      </w:pPr>
      <w:r>
        <w:t>enrollments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path_id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'active', note: 'One active enrollment per user (generated unique column in the migration)'</w:t>
            </w:r>
          </w:p>
        </w:tc>
      </w:tr>
      <w:tr>
        <w:tc>
          <w:tcPr>
            <w:tcW w:type="dxa" w:w="2880"/>
          </w:tcPr>
          <w:p>
            <w:r>
              <w:t>enrolled_at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r>
        <w:t>Schema note: Switching path = old row paused, new row active. Switching back resumes the same row. Completed = the project has a passed submission (computed). One active enrollment per user is enforced in the migration (not expressible in DBML): MySQL 8.0.13+ functional unique index on (CASE WHEN status = active THEN user_id END). MariaDB: generated column with the same expression plus a UNIQUE index.</w:t>
      </w:r>
    </w:p>
    <w:p>
      <w:pPr>
        <w:pStyle w:val="Heading2"/>
      </w:pPr>
      <w:r>
        <w:t>path_items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enrollment_id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lesson_id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sequence</w:t>
            </w:r>
          </w:p>
        </w:tc>
        <w:tc>
          <w:tcPr>
            <w:tcW w:type="dxa" w:w="2880"/>
          </w:tcPr>
          <w:p>
            <w:r>
              <w:t>int unsigned</w:t>
            </w:r>
          </w:p>
        </w:tc>
        <w:tc>
          <w:tcPr>
            <w:tcW w:type="dxa" w:w="2880"/>
          </w:tcPr>
          <w:p>
            <w:r>
              <w:t>not null, note: 'Not unique: order is rewritten in a transaction when remedial items are inserted'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'placement'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note: 'Why this lesson was recommended'</w:t>
            </w:r>
          </w:p>
        </w:tc>
      </w:tr>
      <w:tr>
        <w:tc>
          <w:tcPr>
            <w:tcW w:type="dxa" w:w="2880"/>
          </w:tcPr>
          <w:p>
            <w:r>
              <w:t>trigger_submission_id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'Quiz submission that caused a remedial item'</w:t>
            </w:r>
          </w:p>
        </w:tc>
      </w:tr>
      <w:tr>
        <w:tc>
          <w:tcPr>
            <w:tcW w:type="dxa" w:w="2880"/>
          </w:tcPr>
          <w:p>
            <w:r>
              <w:t>last_position_seconds</w:t>
            </w:r>
          </w:p>
        </w:tc>
        <w:tc>
          <w:tcPr>
            <w:tcW w:type="dxa" w:w="2880"/>
          </w:tcPr>
          <w:p>
            <w:r>
              <w:t>int unsigned</w:t>
            </w:r>
          </w:p>
        </w:tc>
        <w:tc>
          <w:tcPr>
            <w:tcW w:type="dxa" w:w="2880"/>
          </w:tcPr>
          <w:p>
            <w:r>
              <w:t>not null, default: 0</w:t>
            </w:r>
          </w:p>
        </w:tc>
      </w:tr>
      <w:tr>
        <w:tc>
          <w:tcPr>
            <w:tcW w:type="dxa" w:w="2880"/>
          </w:tcPr>
          <w:p>
            <w:r>
              <w:t>last_accessed_at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Schema note: Personal plan + progress in one table. Unique (enrollment, lesson) is a deliberate policy: a remedial lesson is another lesson of the same skill; if none exists, the existing item is reopened (completed_at cleared, reason updated). Always order by sequence, id. Never hard-delete quiz submissions (they explain remedial items). Status is computed: completed_at set = completed, last_position_seconds &gt; 0 = in progress, else not started.</w:t>
      </w:r>
    </w:p>
    <w:p>
      <w:pPr>
        <w:pStyle w:val="Heading2"/>
      </w:pPr>
      <w:r>
        <w:t>tutor_messages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lesson_id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longtext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pPr>
        <w:pStyle w:val="Heading2"/>
      </w:pPr>
      <w:r>
        <w:t>quizzes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path_id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'Placement quiz of a path'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'Checkpoint quiz of one skill'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passing_score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null, default: 70</w:t>
            </w:r>
          </w:p>
        </w:tc>
      </w:tr>
      <w:tr>
        <w:tc>
          <w:tcPr>
            <w:tcW w:type="dxa" w:w="2880"/>
          </w:tcPr>
          <w:p>
            <w:r>
              <w:t>time_limit_minutes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max_attempts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note: 'NULL = unlimited retakes'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'manual'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'draft', note: 'AI drafts must be reviewed by an instructor before published'</w:t>
            </w:r>
          </w:p>
        </w:tc>
      </w:tr>
      <w:tr>
        <w:tc>
          <w:tcPr>
            <w:tcW w:type="dxa" w:w="2880"/>
          </w:tcPr>
          <w:p>
            <w:r>
              <w:t>source_lesson_id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'Lesson the AI generated this from'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reviewed_by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r>
        <w:t>Schema note: The publishing unit. Kind is computed: path_id set = placement, skill_id set = checkpoint. A quiz that has submissions is immutable: a substantial edit = new quiz, old one archived. Placement on a second path: the app shows only questions of skills the student was not assessed on.</w:t>
      </w:r>
    </w:p>
    <w:p>
      <w:pPr>
        <w:pStyle w:val="Heading2"/>
      </w:pPr>
      <w:r>
        <w:t>quiz_questions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quiz_id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skill_id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null, note: 'Per-skill scoring. Equals quizzes.skill_id for checkpoints'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explanation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points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null, default: 1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r>
        <w:t>Schema note: MCQ only.</w:t>
      </w:r>
    </w:p>
    <w:p>
      <w:pPr>
        <w:pStyle w:val="Heading2"/>
      </w:pPr>
      <w:r>
        <w:t>question_options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question_id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is_correct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 null, default: false, note: 'Exactly one correct option (app rule, validated before publishing)'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tinyint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>
      <w:pPr>
        <w:pStyle w:val="Heading2"/>
      </w:pPr>
      <w:r>
        <w:t>quiz_submissions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enrollment_id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null, note: 'User and path come from the enrollment'</w:t>
            </w:r>
          </w:p>
        </w:tc>
      </w:tr>
      <w:tr>
        <w:tc>
          <w:tcPr>
            <w:tcW w:type="dxa" w:w="2880"/>
          </w:tcPr>
          <w:p>
            <w:r>
              <w:t>quiz_id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note: 'NULL = in progress. Used to enforce time_limit_minutes'</w:t>
            </w:r>
          </w:p>
        </w:tc>
      </w:tr>
    </w:tbl>
    <w:p>
      <w:r>
        <w:t>Schema note: Created when the student starts. Score = earned points / points of DISPLAYED questions. Passed = score &gt;= quizzes.passing_score. Both computed. App validates that the quiz belongs to the enrollment path (placement) or one of its skills (checkpoint).</w:t>
      </w:r>
    </w:p>
    <w:p>
      <w:pPr>
        <w:pStyle w:val="Heading2"/>
      </w:pPr>
      <w:r>
        <w:t>quiz_answers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submission_id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question_id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option_id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note: 'NULL = unanswered, counts as wrong'</w:t>
            </w:r>
          </w:p>
        </w:tc>
      </w:tr>
    </w:tbl>
    <w:p>
      <w:r>
        <w:t>Schema note: One row is created at start for every DISPLAYED question (option_id NULL until answered); questions skipped by personalization get no row. Option must belong to the question (composite FK); question must belong to the submission quiz (app rule). Correctness = question_options.is_correct of the chosen option (computed). Per-skill result = group by quiz_questions.skill_id. Remedial trigger: wrong answers &gt;= 2 in one checkpoint submission.</w:t>
      </w:r>
    </w:p>
    <w:p>
      <w:pPr>
        <w:pStyle w:val="Heading2"/>
      </w:pPr>
      <w:r>
        <w:t>projects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enrollment_id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'proposed'</w:t>
            </w:r>
          </w:p>
        </w:tc>
      </w:tr>
      <w:tr>
        <w:tc>
          <w:tcPr>
            <w:tcW w:type="dxa" w:w="2880"/>
          </w:tcPr>
          <w:p>
            <w:r>
              <w:t>ai_feedback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note: 'Latest AI feedback on the idea'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</w:tbl>
    <w:p>
      <w:r>
        <w:t>Schema note: Student-chosen idea, one per enrollment, edited in place until the AI approves it.</w:t>
      </w:r>
    </w:p>
    <w:p>
      <w:pPr>
        <w:pStyle w:val="Heading2"/>
      </w:pPr>
      <w:r>
        <w:t>project_submissions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 / note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pk, increment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bigint unsigned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repo_url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null, note: 'GitHub only'</w:t>
            </w:r>
          </w:p>
        </w:tc>
      </w:tr>
      <w:tr>
        <w:tc>
          <w:tcPr>
            <w:tcW w:type="dxa" w:w="2880"/>
          </w:tcPr>
          <w:p>
            <w:r>
              <w:t>commit_sha</w:t>
            </w:r>
          </w:p>
        </w:tc>
        <w:tc>
          <w:tcPr>
            <w:tcW w:type="dxa" w:w="2880"/>
          </w:tcPr>
          <w:p>
            <w:r>
              <w:t>char(40)</w:t>
            </w:r>
          </w:p>
        </w:tc>
        <w:tc>
          <w:tcPr>
            <w:tcW w:type="dxa" w:w="2880"/>
          </w:tcPr>
          <w:p>
            <w:r>
              <w:t>note: 'Pinned when the job is queued'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null, default: 'queued'</w:t>
            </w:r>
          </w:p>
        </w:tc>
      </w:tr>
      <w:tr>
        <w:tc>
          <w:tcPr>
            <w:tcW w:type="dxa" w:w="2880"/>
          </w:tcPr>
          <w:p>
            <w:r>
              <w:t>build_passed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tests_passed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skill_results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note: '[{"skill_id":12,"coverage":"covered|partial|missing","score":8,"feedback":"..."}] one item per path skill. W</w:t>
            </w:r>
          </w:p>
        </w:tc>
      </w:tr>
      <w:tr>
        <w:tc>
          <w:tcPr>
            <w:tcW w:type="dxa" w:w="2880"/>
          </w:tcPr>
          <w:p>
            <w:r>
              <w:t>ai_summary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longtext</w:t>
            </w:r>
          </w:p>
        </w:tc>
        <w:tc>
          <w:tcPr>
            <w:tcW w:type="dxa" w:w="2880"/>
          </w:tcPr>
          <w:p>
            <w:r>
              <w:t>note: 'Output of the isolated build/test runner'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not null, default: `CURRENT_TIMESTAMP`</w:t>
            </w:r>
          </w:p>
        </w:tc>
      </w:tr>
      <w:tr>
        <w:tc>
          <w:tcPr>
            <w:tcW w:type="dxa" w:w="2880"/>
          </w:tcPr>
          <w:p>
            <w:r>
              <w:t>finished_at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Schema note: Attempts used = count of status evaluated (error does not consume one). Allowed = 3, +1 once the path guide lesson is completed in path_items. Passed = every path skill in skill_results is covered (computed); extra skills ignored.</w:t>
      </w:r>
    </w:p>
    <w:p>
      <w:pPr>
        <w:pStyle w:val="Heading1"/>
      </w:pPr>
      <w:r>
        <w:t>13. Relationships and Referential Integrity</w:t>
      </w:r>
    </w:p>
    <w:p>
      <w:pPr>
        <w:pStyle w:val="ListBullet"/>
      </w:pPr>
      <w:r>
        <w:t>Ref: paths.career_goal_id &gt; career_goals.id [delete: restrict]</w:t>
      </w:r>
    </w:p>
    <w:p>
      <w:pPr>
        <w:pStyle w:val="ListBullet"/>
      </w:pPr>
      <w:r>
        <w:t>Ref: paths.project_guide_lesson_id &gt; lessons.id [delete: set null]</w:t>
      </w:r>
    </w:p>
    <w:p>
      <w:pPr>
        <w:pStyle w:val="ListBullet"/>
      </w:pPr>
      <w:r>
        <w:t>Ref: skills.parent_id &gt; skills.id [delete: restrict]</w:t>
      </w:r>
    </w:p>
    <w:p>
      <w:pPr>
        <w:pStyle w:val="ListBullet"/>
      </w:pPr>
      <w:r>
        <w:t>Ref: path_skills.path_id &gt; paths.id [delete: cascade]</w:t>
      </w:r>
    </w:p>
    <w:p>
      <w:pPr>
        <w:pStyle w:val="ListBullet"/>
      </w:pPr>
      <w:r>
        <w:t>Ref: path_skills.skill_id &gt; skills.id [delete: restrict]</w:t>
      </w:r>
    </w:p>
    <w:p>
      <w:pPr>
        <w:pStyle w:val="ListBullet"/>
      </w:pPr>
      <w:r>
        <w:t>Ref: user_skills.user_id &gt; users.id [delete: cascade]</w:t>
      </w:r>
    </w:p>
    <w:p>
      <w:pPr>
        <w:pStyle w:val="ListBullet"/>
      </w:pPr>
      <w:r>
        <w:t>Ref: user_skills.skill_id &gt; skills.id [delete: restrict]</w:t>
      </w:r>
    </w:p>
    <w:p>
      <w:pPr>
        <w:pStyle w:val="ListBullet"/>
      </w:pPr>
      <w:r>
        <w:t>Ref: lessons.skill_id &gt; skills.id [delete: restrict]</w:t>
      </w:r>
    </w:p>
    <w:p>
      <w:pPr>
        <w:pStyle w:val="ListBullet"/>
      </w:pPr>
      <w:r>
        <w:t>Ref: lessons.instructor_id &gt; users.id [delete: restrict]</w:t>
      </w:r>
    </w:p>
    <w:p>
      <w:pPr>
        <w:pStyle w:val="ListBullet"/>
      </w:pPr>
      <w:r>
        <w:t>Ref: enrollments.user_id &gt; users.id [delete: cascade]</w:t>
      </w:r>
    </w:p>
    <w:p>
      <w:pPr>
        <w:pStyle w:val="ListBullet"/>
      </w:pPr>
      <w:r>
        <w:t>Ref: enrollments.path_id &gt; paths.id [delete: restrict]</w:t>
      </w:r>
    </w:p>
    <w:p>
      <w:pPr>
        <w:pStyle w:val="ListBullet"/>
      </w:pPr>
      <w:r>
        <w:t>Ref: path_items.enrollment_id &gt; enrollments.id [delete: cascade]</w:t>
      </w:r>
    </w:p>
    <w:p>
      <w:pPr>
        <w:pStyle w:val="ListBullet"/>
      </w:pPr>
      <w:r>
        <w:t>Ref: path_items.lesson_id &gt; lessons.id [delete: restrict]</w:t>
      </w:r>
    </w:p>
    <w:p>
      <w:pPr>
        <w:pStyle w:val="ListBullet"/>
      </w:pPr>
      <w:r>
        <w:t>Ref: path_items.trigger_submission_id &gt; quiz_submissions.id [delete: set null]</w:t>
      </w:r>
    </w:p>
    <w:p>
      <w:pPr>
        <w:pStyle w:val="ListBullet"/>
      </w:pPr>
      <w:r>
        <w:t>Ref: tutor_messages.user_id &gt; users.id [delete: cascade]</w:t>
      </w:r>
    </w:p>
    <w:p>
      <w:pPr>
        <w:pStyle w:val="ListBullet"/>
      </w:pPr>
      <w:r>
        <w:t>Ref: tutor_messages.lesson_id &gt; lessons.id [delete: restrict]</w:t>
      </w:r>
    </w:p>
    <w:p>
      <w:pPr>
        <w:pStyle w:val="ListBullet"/>
      </w:pPr>
      <w:r>
        <w:t>Ref: quizzes.path_id &gt; paths.id [delete: restrict]</w:t>
      </w:r>
    </w:p>
    <w:p>
      <w:pPr>
        <w:pStyle w:val="ListBullet"/>
      </w:pPr>
      <w:r>
        <w:t>Ref: quizzes.skill_id &gt; skills.id [delete: restrict]</w:t>
      </w:r>
    </w:p>
    <w:p>
      <w:pPr>
        <w:pStyle w:val="ListBullet"/>
      </w:pPr>
      <w:r>
        <w:t>Ref: quizzes.source_lesson_id &gt; lessons.id [delete: set null]</w:t>
      </w:r>
    </w:p>
    <w:p>
      <w:pPr>
        <w:pStyle w:val="ListBullet"/>
      </w:pPr>
      <w:r>
        <w:t>Ref: quizzes.created_by &gt; users.id [delete: set null]</w:t>
      </w:r>
    </w:p>
    <w:p>
      <w:pPr>
        <w:pStyle w:val="ListBullet"/>
      </w:pPr>
      <w:r>
        <w:t>Ref: quizzes.reviewed_by &gt; users.id [delete: restrict]</w:t>
      </w:r>
    </w:p>
    <w:p>
      <w:pPr>
        <w:pStyle w:val="ListBullet"/>
      </w:pPr>
      <w:r>
        <w:t>Ref: quiz_questions.quiz_id &gt; quizzes.id [delete: cascade]</w:t>
      </w:r>
    </w:p>
    <w:p>
      <w:pPr>
        <w:pStyle w:val="ListBullet"/>
      </w:pPr>
      <w:r>
        <w:t>Ref: quiz_questions.skill_id &gt; skills.id [delete: restrict]</w:t>
      </w:r>
    </w:p>
    <w:p>
      <w:pPr>
        <w:pStyle w:val="ListBullet"/>
      </w:pPr>
      <w:r>
        <w:t>Ref: question_options.question_id &gt; quiz_questions.id [delete: cascade]</w:t>
      </w:r>
    </w:p>
    <w:p>
      <w:pPr>
        <w:pStyle w:val="ListBullet"/>
      </w:pPr>
      <w:r>
        <w:t>Ref: quiz_submissions.enrollment_id &gt; enrollments.id [delete: cascade]</w:t>
      </w:r>
    </w:p>
    <w:p>
      <w:pPr>
        <w:pStyle w:val="ListBullet"/>
      </w:pPr>
      <w:r>
        <w:t>Ref: quiz_submissions.quiz_id &gt; quizzes.id [delete: restrict]</w:t>
      </w:r>
    </w:p>
    <w:p>
      <w:pPr>
        <w:pStyle w:val="ListBullet"/>
      </w:pPr>
      <w:r>
        <w:t>Ref: quiz_answers.submission_id &gt; quiz_submissions.id [delete: cascade]</w:t>
      </w:r>
    </w:p>
    <w:p>
      <w:pPr>
        <w:pStyle w:val="ListBullet"/>
      </w:pPr>
      <w:r>
        <w:t>Ref: quiz_answers.question_id &gt; quiz_questions.id [delete: restrict]</w:t>
      </w:r>
    </w:p>
    <w:p>
      <w:pPr>
        <w:pStyle w:val="ListBullet"/>
      </w:pPr>
      <w:r>
        <w:t>Ref: quiz_answers.(question_id, option_id) &gt; question_options.(question_id, id) [delete: restrict]</w:t>
      </w:r>
    </w:p>
    <w:p>
      <w:pPr>
        <w:pStyle w:val="ListBullet"/>
      </w:pPr>
      <w:r>
        <w:t>Ref: projects.enrollment_id - enrollments.id [delete: cascade]</w:t>
      </w:r>
    </w:p>
    <w:p>
      <w:pPr>
        <w:pStyle w:val="ListBullet"/>
      </w:pPr>
      <w:r>
        <w:t>Ref: project_submissions.project_id &gt; projects.id [delete: cascade]</w:t>
      </w:r>
    </w:p>
    <w:p>
      <w:r>
        <w:t>The referenced DBML also defines compound keys, checks and indexes; migrations must implement these deliberately. Most delete restrictions protect published lessons, assessed skills and historical evaluation integrity.</w:t>
      </w:r>
    </w:p>
    <w:p>
      <w:pPr>
        <w:pStyle w:val="Heading1"/>
      </w:pPr>
      <w:r>
        <w:t>14. MariaDB Migration and Transaction Notes</w:t>
      </w:r>
    </w:p>
    <w:p>
      <w:pPr>
        <w:pStyle w:val="ListBullet"/>
      </w:pPr>
      <w:r>
        <w:t>Use MariaDB-compatible CHECK constraints, generated columns and indexes rather than assuming MySQL 8 functional-index syntax works.</w:t>
      </w:r>
    </w:p>
    <w:p>
      <w:pPr>
        <w:pStyle w:val="ListBullet"/>
      </w:pPr>
      <w:r>
        <w:t>Enforce one active enrollment per user with a generated nullable active_user_id = CASE WHEN status = active THEN user_id ELSE NULL END and a unique index; confirm actual SQL quoting in the migration.</w:t>
      </w:r>
    </w:p>
    <w:p>
      <w:pPr>
        <w:pStyle w:val="ListBullet"/>
      </w:pPr>
      <w:r>
        <w:t>Use transactional updates when pausing an enrollment and activating a different enrollment, and when rearranging path_items.</w:t>
      </w:r>
    </w:p>
    <w:p>
      <w:pPr>
        <w:pStyle w:val="ListBullet"/>
      </w:pPr>
      <w:r>
        <w:t>Use FK composite (quiz_answers.question_id, option_id) to question_options(question_id, id) per schema; nullable option_id permits unanswered questions.</w:t>
      </w:r>
    </w:p>
    <w:p>
      <w:pPr>
        <w:pStyle w:val="ListBullet"/>
      </w:pPr>
      <w:r>
        <w:t>Apply validation before quiz publication for exactly one correct option per question, question/skill consistency and nonempty published assessments.</w:t>
      </w:r>
    </w:p>
    <w:p>
      <w:pPr>
        <w:pStyle w:val="ListBullet"/>
      </w:pPr>
      <w:r>
        <w:t>Pin GitHub commit SHA when queuing; disallow submission content mutation after assessment; keep error logs and provide idempotent worker retries.</w:t>
      </w:r>
    </w:p>
    <w:p>
      <w:pPr>
        <w:pStyle w:val="ListBullet"/>
      </w:pPr>
      <w:r>
        <w:t>Validate upload ownership, safe URLs, GitHub domain restrictions, and limits. Never run user-submitted repository code directly on the web server.</w:t>
      </w:r>
    </w:p>
    <w:p>
      <w:pPr>
        <w:pStyle w:val="Heading1"/>
      </w:pPr>
      <w:r>
        <w:t>15. Security, Safety and Operational Requirements</w:t>
      </w:r>
    </w:p>
    <w:p>
      <w:pPr>
        <w:pStyle w:val="ListBullet"/>
      </w:pPr>
      <w:r>
        <w:t>Sanctum authentication, hashed passwords, verified/secure OAuth flow, input validation, CSRF/CORS configuration appropriate to deployment and least-privilege policies.</w:t>
      </w:r>
    </w:p>
    <w:p>
      <w:pPr>
        <w:pStyle w:val="ListBullet"/>
      </w:pPr>
      <w:r>
        <w:t>Authorization on every enrollment, quiz attempt, chat session, uploaded lesson and GitHub submission resource.</w:t>
      </w:r>
    </w:p>
    <w:p>
      <w:pPr>
        <w:pStyle w:val="ListBullet"/>
      </w:pPr>
      <w:r>
        <w:t>Rate-limit tutor/AI, submissions, logins and media operations; log AI errors and operational failures.</w:t>
      </w:r>
    </w:p>
    <w:p>
      <w:pPr>
        <w:pStyle w:val="ListBullet"/>
      </w:pPr>
      <w:r>
        <w:t>Protect AI prompts from injection through transcripts, comments, repository files and retrieved data; treat outputs as untrusted until validated.</w:t>
      </w:r>
    </w:p>
    <w:p>
      <w:pPr>
        <w:pStyle w:val="ListBullet"/>
      </w:pPr>
      <w:r>
        <w:t>Execute repo builds/tests in ephemeral isolated runners with network/file/CPU/memory/time limits and no production credentials.</w:t>
      </w:r>
    </w:p>
    <w:p>
      <w:pPr>
        <w:pStyle w:val="ListBullet"/>
      </w:pPr>
      <w:r>
        <w:t>Preserve assessment integrity with database transactions, uniqueness rules, server timestamps, idempotent submission finalization and answer-shape validation.</w:t>
      </w:r>
    </w:p>
    <w:p>
      <w:pPr>
        <w:pStyle w:val="ListBullet"/>
      </w:pPr>
      <w:r>
        <w:t>Protect transcript/chat privacy, define retention and deletion policies, and avoid collecting unnecessary personal data.</w:t>
      </w:r>
    </w:p>
    <w:p>
      <w:pPr>
        <w:pStyle w:val="ListBullet"/>
      </w:pPr>
      <w:r>
        <w:t>Back up the database, monitor queues, verify storage URL lifespan and use secure media distribution.</w:t>
      </w:r>
    </w:p>
    <w:p>
      <w:pPr>
        <w:pStyle w:val="Heading1"/>
      </w:pPr>
      <w:r>
        <w:t>16. Implementation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Deliverable and exit criteria</w:t>
            </w:r>
          </w:p>
        </w:tc>
      </w:tr>
      <w:tr>
        <w:tc>
          <w:tcPr>
            <w:tcW w:type="dxa" w:w="4320"/>
          </w:tcPr>
          <w:p>
            <w:r>
              <w:t>0 — Foundation</w:t>
            </w:r>
          </w:p>
        </w:tc>
        <w:tc>
          <w:tcPr>
            <w:tcW w:type="dxa" w:w="4320"/>
          </w:tcPr>
          <w:p>
            <w:r>
              <w:t>Implement migrations faithful to DBML, role policies, seed goals/paths/skills, API authentication and project coding conventions.</w:t>
            </w:r>
          </w:p>
        </w:tc>
      </w:tr>
      <w:tr>
        <w:tc>
          <w:tcPr>
            <w:tcW w:type="dxa" w:w="4320"/>
          </w:tcPr>
          <w:p>
            <w:r>
              <w:t>1 — Catalog &amp; onboarding</w:t>
            </w:r>
          </w:p>
        </w:tc>
        <w:tc>
          <w:tcPr>
            <w:tcW w:type="dxa" w:w="4320"/>
          </w:tcPr>
          <w:p>
            <w:r>
              <w:t>Public pages, goal/path discovery, enrollment switching and dashboard shell.</w:t>
            </w:r>
          </w:p>
        </w:tc>
      </w:tr>
      <w:tr>
        <w:tc>
          <w:tcPr>
            <w:tcW w:type="dxa" w:w="4320"/>
          </w:tcPr>
          <w:p>
            <w:r>
              <w:t>2 — Learning content</w:t>
            </w:r>
          </w:p>
        </w:tc>
        <w:tc>
          <w:tcPr>
            <w:tcW w:type="dxa" w:w="4320"/>
          </w:tcPr>
          <w:p>
            <w:r>
              <w:t>Instructor lesson upload, media processing, transcript, publish rule and lesson/player UI.</w:t>
            </w:r>
          </w:p>
        </w:tc>
      </w:tr>
      <w:tr>
        <w:tc>
          <w:tcPr>
            <w:tcW w:type="dxa" w:w="4320"/>
          </w:tcPr>
          <w:p>
            <w:r>
              <w:t>3 — Assessment</w:t>
            </w:r>
          </w:p>
        </w:tc>
        <w:tc>
          <w:tcPr>
            <w:tcW w:type="dxa" w:w="4320"/>
          </w:tcPr>
          <w:p>
            <w:r>
              <w:t>MCQ authoring, review/publishing, placement/checkpoint flows, server scoring and user skill profile.</w:t>
            </w:r>
          </w:p>
        </w:tc>
      </w:tr>
      <w:tr>
        <w:tc>
          <w:tcPr>
            <w:tcW w:type="dxa" w:w="4320"/>
          </w:tcPr>
          <w:p>
            <w:r>
              <w:t>4 — Adaptation</w:t>
            </w:r>
          </w:p>
        </w:tc>
        <w:tc>
          <w:tcPr>
            <w:tcW w:type="dxa" w:w="4320"/>
          </w:tcPr>
          <w:p>
            <w:r>
              <w:t>Gap calculations, path_items generation/reordering, progress and remediation rules.</w:t>
            </w:r>
          </w:p>
        </w:tc>
      </w:tr>
      <w:tr>
        <w:tc>
          <w:tcPr>
            <w:tcW w:type="dxa" w:w="4320"/>
          </w:tcPr>
          <w:p>
            <w:r>
              <w:t>5 — Tutor</w:t>
            </w:r>
          </w:p>
        </w:tc>
        <w:tc>
          <w:tcPr>
            <w:tcW w:type="dxa" w:w="4320"/>
          </w:tcPr>
          <w:p>
            <w:r>
              <w:t>Context assembly, chat panel, history persistence, safety and usage limits.</w:t>
            </w:r>
          </w:p>
        </w:tc>
      </w:tr>
      <w:tr>
        <w:tc>
          <w:tcPr>
            <w:tcW w:type="dxa" w:w="4320"/>
          </w:tcPr>
          <w:p>
            <w:r>
              <w:t>6 — Final project</w:t>
            </w:r>
          </w:p>
        </w:tc>
        <w:tc>
          <w:tcPr>
            <w:tcW w:type="dxa" w:w="4320"/>
          </w:tcPr>
          <w:p>
            <w:r>
              <w:t>Idea approval, GitHub validation, isolated execution, JSON rubric snapshot, attempts and completion rule.</w:t>
            </w:r>
          </w:p>
        </w:tc>
      </w:tr>
      <w:tr>
        <w:tc>
          <w:tcPr>
            <w:tcW w:type="dxa" w:w="4320"/>
          </w:tcPr>
          <w:p>
            <w:r>
              <w:t>7 — Commercial + launch</w:t>
            </w:r>
          </w:p>
        </w:tc>
        <w:tc>
          <w:tcPr>
            <w:tcW w:type="dxa" w:w="4320"/>
          </w:tcPr>
          <w:p>
            <w:r>
              <w:t>Design payment-provider integration and missing subscription schema; security/performance testing, accessibility and deployment.</w:t>
            </w:r>
          </w:p>
        </w:tc>
      </w:tr>
    </w:tbl>
    <w:p>
      <w:pPr>
        <w:pStyle w:val="Heading1"/>
      </w:pPr>
      <w:r>
        <w:t>17. Acceptance Criteria and Test Scenarios</w:t>
      </w:r>
    </w:p>
    <w:p>
      <w:pPr>
        <w:pStyle w:val="ListNumber"/>
      </w:pPr>
      <w:r>
        <w:t>A learner cannot have two active enrollments; switching away and back preserves progress.</w:t>
      </w:r>
    </w:p>
    <w:p>
      <w:pPr>
        <w:pStyle w:val="ListNumber"/>
      </w:pPr>
      <w:r>
        <w:t>Paths can share a skill and lesson without duplicating source lesson records.</w:t>
      </w:r>
    </w:p>
    <w:p>
      <w:pPr>
        <w:pStyle w:val="ListNumber"/>
      </w:pPr>
      <w:r>
        <w:t>A quiz submission contains exactly the displayed questions; skipped questions do not distort score.</w:t>
      </w:r>
    </w:p>
    <w:p>
      <w:pPr>
        <w:pStyle w:val="ListNumber"/>
      </w:pPr>
      <w:r>
        <w:t>An unanswered question counts incorrect; selected option always belongs to its question.</w:t>
      </w:r>
    </w:p>
    <w:p>
      <w:pPr>
        <w:pStyle w:val="ListNumber"/>
      </w:pPr>
      <w:r>
        <w:t>A checkpoint with at least two wrong answers creates/reopens suitable remedial path content.</w:t>
      </w:r>
    </w:p>
    <w:p>
      <w:pPr>
        <w:pStyle w:val="ListNumber"/>
      </w:pPr>
      <w:r>
        <w:t>Instructors cannot publish unprocessed lessons or unreviewed AI quizzes.</w:t>
      </w:r>
    </w:p>
    <w:p>
      <w:pPr>
        <w:pStyle w:val="ListNumber"/>
      </w:pPr>
      <w:r>
        <w:t>Mastery changes on placement/checkpoints, not on final-project submissions.</w:t>
      </w:r>
    </w:p>
    <w:p>
      <w:pPr>
        <w:pStyle w:val="ListNumber"/>
      </w:pPr>
      <w:r>
        <w:t>A project does not pass if any required path skill is partial/missing even when the build succeeds.</w:t>
      </w:r>
    </w:p>
    <w:p>
      <w:pPr>
        <w:pStyle w:val="ListNumber"/>
      </w:pPr>
      <w:r>
        <w:t>Three evaluated failed attempts require guide completion before one extra evaluated attempt; error submissions are not counted.</w:t>
      </w:r>
    </w:p>
    <w:p>
      <w:pPr>
        <w:pStyle w:val="ListNumber"/>
      </w:pPr>
      <w:r>
        <w:t>Learners cannot read other learners’ tutor chats, submissions or progress.</w:t>
      </w:r>
    </w:p>
    <w:p>
      <w:pPr>
        <w:pStyle w:val="Heading1"/>
      </w:pPr>
      <w:r>
        <w:t>18. Coding Agent / Codex Implementation Instructions</w:t>
      </w:r>
    </w:p>
    <w:p>
      <w:r>
        <w:t>Use this document and the original uploaded DBML as the source of truth. First inspect the actual codebase, existing routes, migrations and styling; do not overwrite working implementations. Develop in small independently testable steps. For every new feature, specify migrations/models, request validation, policy checks, services, API resources/routes, React pages/components, CSS, tests and a short implementation report.</w:t>
      </w:r>
    </w:p>
    <w:p>
      <w:pPr>
        <w:pStyle w:val="ListBullet"/>
      </w:pPr>
      <w:r>
        <w:t>Do not invent DB tables and claim they already exist; suggest migration extensions separately with rationale.</w:t>
      </w:r>
    </w:p>
    <w:p>
      <w:pPr>
        <w:pStyle w:val="ListBullet"/>
      </w:pPr>
      <w:r>
        <w:t>Honor source enums/check constraints, foreign keys, composite uniqueness, assessment rules and the configured MariaDB engine.</w:t>
      </w:r>
    </w:p>
    <w:p>
      <w:pPr>
        <w:pStyle w:val="ListBullet"/>
      </w:pPr>
      <w:r>
        <w:t>Keep Laravel controllers thin; organize complex workflows in services and queued jobs.</w:t>
      </w:r>
    </w:p>
    <w:p>
      <w:pPr>
        <w:pStyle w:val="ListBullet"/>
      </w:pPr>
      <w:r>
        <w:t>Use responsive vanilla CSS, accessible controls and Font Awesome rather than introducing an unapproved UI framework.</w:t>
      </w:r>
    </w:p>
    <w:p>
      <w:pPr>
        <w:pStyle w:val="ListBullet"/>
      </w:pPr>
      <w:r>
        <w:t>Never expose correct quiz options before the submission has been finalized.</w:t>
      </w:r>
    </w:p>
    <w:p>
      <w:pPr>
        <w:pStyle w:val="ListBullet"/>
      </w:pPr>
      <w:r>
        <w:t>Treat AI content as advisory when it can affect access, grades, assessment integrity or user safety.</w:t>
      </w:r>
    </w:p>
    <w:p>
      <w:pPr>
        <w:pStyle w:val="ListBullet"/>
      </w:pPr>
      <w:r>
        <w:t>For unclear model/provider choices, use interchangeable interfaces and environment-based configuration, not hardcoded credentials.</w:t>
      </w:r>
    </w:p>
    <w:p>
      <w:pPr>
        <w:pStyle w:val="Heading1"/>
      </w:pPr>
      <w:r>
        <w:t>19. Open Decisions / Explicit Gaps</w:t>
      </w:r>
    </w:p>
    <w:p>
      <w:pPr>
        <w:pStyle w:val="ListBullet"/>
      </w:pPr>
      <w:r>
        <w:t>Subscription/plan/payment, trial entitlement and invoice records are NOT included in supplied DBML; payment design must precede monetization implementation.</w:t>
      </w:r>
    </w:p>
    <w:p>
      <w:pPr>
        <w:pStyle w:val="ListBullet"/>
      </w:pPr>
      <w:r>
        <w:t>Google OAuth account linking, password reset tokens, email verification and session storage details are framework/integration responsibilities rather than explicit DBML columns.</w:t>
      </w:r>
    </w:p>
    <w:p>
      <w:pPr>
        <w:pStyle w:val="ListBullet"/>
      </w:pPr>
      <w:r>
        <w:t>No dedicated model registry, vector/embedding store, tutor conversation session table, event analytics or audit log is specified. These are optional later extensions.</w:t>
      </w:r>
    </w:p>
    <w:p>
      <w:pPr>
        <w:pStyle w:val="ListBullet"/>
      </w:pPr>
      <w:r>
        <w:t>The algorithm for combining new quiz evidence with existing mastery is intentionally unspecified; define/version it and test fairness.</w:t>
      </w:r>
    </w:p>
    <w:p>
      <w:pPr>
        <w:pStyle w:val="ListBullet"/>
      </w:pPr>
      <w:r>
        <w:t>Define who can approve final project ideas (currently AI-driven status), how to measure skill coverage reliably, and how human appeals work.</w:t>
      </w:r>
    </w:p>
    <w:p>
      <w:pPr>
        <w:pStyle w:val="ListBullet"/>
      </w:pPr>
      <w:r>
        <w:t>Define production media storage/CDN, AI provider, costs, quota policy, privacy retention, and what trial/paid plans unlock.</w:t>
      </w:r>
    </w:p>
    <w:p>
      <w:pPr>
        <w:pStyle w:val="Heading1"/>
      </w:pPr>
      <w:r>
        <w:t>Appendix A — Original DBML (verbatim)</w:t>
      </w:r>
    </w:p>
    <w:p>
      <w:r>
        <w:t>This appendix reproduces the user-supplied schema exactly so implementation can check individual constraints and comments against the product prose above.</w:t>
      </w:r>
    </w:p>
    <w:p>
      <w:pPr>
        <w:spacing w:after="0"/>
      </w:pPr>
      <w:r>
        <w:rPr>
          <w:rFonts w:ascii="Consolas" w:hAnsi="Consolas"/>
          <w:sz w:val="13"/>
        </w:rPr>
        <w:t>Project SkillPath_AI_v2 {</w:t>
      </w:r>
    </w:p>
    <w:p>
      <w:pPr>
        <w:spacing w:after="0"/>
      </w:pPr>
      <w:r>
        <w:rPr>
          <w:rFonts w:ascii="Consolas" w:hAnsi="Consolas"/>
          <w:sz w:val="13"/>
        </w:rPr>
        <w:t xml:space="preserve">  database_type: 'MySQL'</w:t>
      </w:r>
    </w:p>
    <w:p>
      <w:pPr>
        <w:spacing w:after="0"/>
      </w:pPr>
      <w:r>
        <w:rPr>
          <w:rFonts w:ascii="Consolas" w:hAnsi="Consolas"/>
          <w:sz w:val="13"/>
        </w:rPr>
        <w:t xml:space="preserve">  Note: 'Coursera-style structure customized for adaptive learning. Goal -&gt; Path -&gt; Enrollment -&gt; Placement quiz -&gt; Skill profile -&gt; Gaps -&gt; Path items (lessons) + AI Tutor -&gt; Checkpoint quiz (per skill) -&gt; Remedial lesson -&gt; Project -&gt; Submission (build/test + AI). updated_at is managed by Laravel.'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1. USERS &amp; CATALOG  (Coursera: users, categories, courses)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users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name varchar(100)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email varchar(255) [unique, 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password_hash varchar(255)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role varchar(20) [not null, default: 'student']</w:t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`role IN ('student','instructor','admin')` [name: 'chk_users_role']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career_goals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name varchar(100)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slug varchar(100) [unique, 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description text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'Coursera categories. e.g. Frontend.'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paths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career_goal_id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title varchar(255) [not null, note: 'Coursera courses. e.g. Frontend with React']</w:t>
      </w:r>
    </w:p>
    <w:p>
      <w:pPr>
        <w:spacing w:after="0"/>
      </w:pPr>
      <w:r>
        <w:rPr>
          <w:rFonts w:ascii="Consolas" w:hAnsi="Consolas"/>
          <w:sz w:val="13"/>
        </w:rPr>
        <w:t xml:space="preserve">  slug varchar(255) [unique, 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description text</w:t>
      </w:r>
    </w:p>
    <w:p>
      <w:pPr>
        <w:spacing w:after="0"/>
      </w:pPr>
      <w:r>
        <w:rPr>
          <w:rFonts w:ascii="Consolas" w:hAnsi="Consolas"/>
          <w:sz w:val="13"/>
        </w:rPr>
        <w:t xml:space="preserve">  thumbnail_url varchar(255)</w:t>
      </w:r>
    </w:p>
    <w:p>
      <w:pPr>
        <w:spacing w:after="0"/>
      </w:pPr>
      <w:r>
        <w:rPr>
          <w:rFonts w:ascii="Consolas" w:hAnsi="Consolas"/>
          <w:sz w:val="13"/>
        </w:rPr>
        <w:t xml:space="preserve">  project_guide_lesson_id "bigint unsigned" [note: 'Guide video shown after 3 failed project attempts. Completing it gives +1 attempt']</w:t>
      </w:r>
    </w:p>
    <w:p>
      <w:pPr>
        <w:spacing w:after="0"/>
      </w:pPr>
      <w:r>
        <w:rPr>
          <w:rFonts w:ascii="Consolas" w:hAnsi="Consolas"/>
          <w:sz w:val="13"/>
        </w:rPr>
        <w:t xml:space="preserve">  is_active boolean [not null, default: true]</w:t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career_goal_id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2. SKILLS  (replace Coursera modules; shared between paths)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skills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parent_id "bigint unsigned"</w:t>
      </w:r>
    </w:p>
    <w:p>
      <w:pPr>
        <w:spacing w:after="0"/>
      </w:pPr>
      <w:r>
        <w:rPr>
          <w:rFonts w:ascii="Consolas" w:hAnsi="Consolas"/>
          <w:sz w:val="13"/>
        </w:rPr>
        <w:t xml:space="preserve">  name varchar(150)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slug varchar(150) [unique, not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parent_id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'Tree of skills. Paths, lessons and quiz questions reference LEAF skills (e.g. React Hooks). HTML lessons are shared by React and Angular paths.'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path_skills {</w:t>
      </w:r>
    </w:p>
    <w:p>
      <w:pPr>
        <w:spacing w:after="0"/>
      </w:pPr>
      <w:r>
        <w:rPr>
          <w:rFonts w:ascii="Consolas" w:hAnsi="Consolas"/>
          <w:sz w:val="13"/>
        </w:rPr>
        <w:t xml:space="preserve">  path_id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skill_id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importance_score decimal(5,4) [not null, default: 1]</w:t>
      </w:r>
    </w:p>
    <w:p>
      <w:pPr>
        <w:spacing w:after="0"/>
      </w:pPr>
      <w:r>
        <w:rPr>
          <w:rFonts w:ascii="Consolas" w:hAnsi="Consolas"/>
          <w:sz w:val="13"/>
        </w:rPr>
        <w:t xml:space="preserve">  target_mastery decimal(5,4) [not null, default: 0.7]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`importance_score &gt;= 0 AND importance_score &lt;= 1` [name: 'chk_ps_importance']</w:t>
      </w:r>
    </w:p>
    <w:p>
      <w:pPr>
        <w:spacing w:after="0"/>
      </w:pPr>
      <w:r>
        <w:rPr>
          <w:rFonts w:ascii="Consolas" w:hAnsi="Consolas"/>
          <w:sz w:val="13"/>
        </w:rPr>
        <w:t xml:space="preserve">    `target_mastery &gt;= 0 AND target_mastery &lt;= 1` [name: 'chk_ps_target']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(path_id, skill_id) [pk]</w:t>
      </w:r>
    </w:p>
    <w:p>
      <w:pPr>
        <w:spacing w:after="0"/>
      </w:pPr>
      <w:r>
        <w:rPr>
          <w:rFonts w:ascii="Consolas" w:hAnsi="Consolas"/>
          <w:sz w:val="13"/>
        </w:rPr>
        <w:t xml:space="preserve">    skill_id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'Target profile of a path. Also the project rubric: every skill here must be covered by the final project.'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user_skills {</w:t>
      </w:r>
    </w:p>
    <w:p>
      <w:pPr>
        <w:spacing w:after="0"/>
      </w:pPr>
      <w:r>
        <w:rPr>
          <w:rFonts w:ascii="Consolas" w:hAnsi="Consolas"/>
          <w:sz w:val="13"/>
        </w:rPr>
        <w:t xml:space="preserve">  user_id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skill_id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mastery_score decimal(5,4) [not null, default: 0]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`mastery_score &gt;= 0 AND mastery_score &lt;= 1` [name: 'chk_us_mastery']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(user_id, skill_id) [pk]</w:t>
      </w:r>
    </w:p>
    <w:p>
      <w:pPr>
        <w:spacing w:after="0"/>
      </w:pPr>
      <w:r>
        <w:rPr>
          <w:rFonts w:ascii="Consolas" w:hAnsi="Consolas"/>
          <w:sz w:val="13"/>
        </w:rPr>
        <w:t xml:space="preserve">    skill_id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'Skill profile, updated after placement and checkpoint quizzes (NOT after the project). Kept because it is a running (path-dependent) update, not a pure function of one row. Missing row = NOT ASSESSED. Gaps and confidence are computed, never stored.'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3. LESSONS &amp; ENROLLMENT  (Coursera: lessons + items + videos + enrollments + item_progress)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lessons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skill_id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instructor_id "bigint unsigned" [not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title varchar(255)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description text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video_url varchar(255)</w:t>
      </w:r>
    </w:p>
    <w:p>
      <w:pPr>
        <w:spacing w:after="0"/>
      </w:pPr>
      <w:r>
        <w:rPr>
          <w:rFonts w:ascii="Consolas" w:hAnsi="Consolas"/>
          <w:sz w:val="13"/>
        </w:rPr>
        <w:t xml:space="preserve">  thumbnail_url varchar(255)</w:t>
      </w:r>
    </w:p>
    <w:p>
      <w:pPr>
        <w:spacing w:after="0"/>
      </w:pPr>
      <w:r>
        <w:rPr>
          <w:rFonts w:ascii="Consolas" w:hAnsi="Consolas"/>
          <w:sz w:val="13"/>
        </w:rPr>
        <w:t xml:space="preserve">  duration_seconds "int unsigned"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transcript longtext [note: 'Speech-to-text. Context for the AI Tutor and quiz generation']</w:t>
      </w:r>
    </w:p>
    <w:p>
      <w:pPr>
        <w:spacing w:after="0"/>
      </w:pPr>
      <w:r>
        <w:rPr>
          <w:rFonts w:ascii="Consolas" w:hAnsi="Consolas"/>
          <w:sz w:val="13"/>
        </w:rPr>
        <w:t xml:space="preserve">  summary text</w:t>
      </w:r>
    </w:p>
    <w:p>
      <w:pPr>
        <w:spacing w:after="0"/>
      </w:pPr>
      <w:r>
        <w:rPr>
          <w:rFonts w:ascii="Consolas" w:hAnsi="Consolas"/>
          <w:sz w:val="13"/>
        </w:rPr>
        <w:t xml:space="preserve">  difficulty_level varchar(20)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processing_status varchar(20) [not null, default: 'uploaded']</w:t>
      </w:r>
    </w:p>
    <w:p>
      <w:pPr>
        <w:spacing w:after="0"/>
      </w:pPr>
      <w:r>
        <w:rPr>
          <w:rFonts w:ascii="Consolas" w:hAnsi="Consolas"/>
          <w:sz w:val="13"/>
        </w:rPr>
        <w:t xml:space="preserve">  status varchar(20) [not null, default: 'draft', note: 'Publish only when processing_status = ready']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`difficulty_level IS NULL OR difficulty_level IN ('beginner','intermediate','advanced')` [name: 'chk_lesson_difficulty']</w:t>
      </w:r>
    </w:p>
    <w:p>
      <w:pPr>
        <w:spacing w:after="0"/>
      </w:pPr>
      <w:r>
        <w:rPr>
          <w:rFonts w:ascii="Consolas" w:hAnsi="Consolas"/>
          <w:sz w:val="13"/>
        </w:rPr>
        <w:t xml:space="preserve">    `processing_status IN ('uploaded','transcribing','ready','failed')` [name: 'chk_lesson_processing']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IN ('draft','published','archived')` [name: 'chk_lesson_status']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&lt;&gt; 'published' OR processing_status = 'ready'` [name: 'chk_lesson_publish']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(skill_id, status)</w:t>
      </w:r>
    </w:p>
    <w:p>
      <w:pPr>
        <w:spacing w:after="0"/>
      </w:pPr>
      <w:r>
        <w:rPr>
          <w:rFonts w:ascii="Consolas" w:hAnsi="Consolas"/>
          <w:sz w:val="13"/>
        </w:rPr>
        <w:t xml:space="preserve">    (instructor_id, status)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'One skill, one video per lesson (Coursera lessons + items + videos merged). Archive instead of delete.'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enrollments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user_id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path_id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status varchar(20) [not null, default: 'active', note: 'One active enrollment per user (generated unique column in the migration)']</w:t>
      </w:r>
    </w:p>
    <w:p>
      <w:pPr>
        <w:spacing w:after="0"/>
      </w:pPr>
      <w:r>
        <w:rPr>
          <w:rFonts w:ascii="Consolas" w:hAnsi="Consolas"/>
          <w:sz w:val="13"/>
        </w:rPr>
        <w:t xml:space="preserve">  enrolled_at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IN ('active','paused')` [name: 'chk_enrollment_status']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(user_id, path_id) [unique]</w:t>
      </w:r>
    </w:p>
    <w:p>
      <w:pPr>
        <w:spacing w:after="0"/>
      </w:pPr>
      <w:r>
        <w:rPr>
          <w:rFonts w:ascii="Consolas" w:hAnsi="Consolas"/>
          <w:sz w:val="13"/>
        </w:rPr>
        <w:t xml:space="preserve">    path_id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'Switching path = old row paused, new row active. Switching back resumes the same row. Completed = the project has a passed submission (computed). One active enrollment per user is enforced in the migration (not expressible in DBML): MySQL 8.0.13+ functional unique index on (CASE WHEN status = active THEN user_id END). MariaDB: generated column with the same expression plus a UNIQUE index.'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path_items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enrollment_id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lesson_id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sequence "int unsigned" [not null, note: 'Not unique: order is rewritten in a transaction when remedial items are inserted']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source varchar(20) [not null, default: 'placement']</w:t>
      </w:r>
    </w:p>
    <w:p>
      <w:pPr>
        <w:spacing w:after="0"/>
      </w:pPr>
      <w:r>
        <w:rPr>
          <w:rFonts w:ascii="Consolas" w:hAnsi="Consolas"/>
          <w:sz w:val="13"/>
        </w:rPr>
        <w:t xml:space="preserve">  reason text [note: 'Why this lesson was recommended']</w:t>
      </w:r>
    </w:p>
    <w:p>
      <w:pPr>
        <w:spacing w:after="0"/>
      </w:pPr>
      <w:r>
        <w:rPr>
          <w:rFonts w:ascii="Consolas" w:hAnsi="Consolas"/>
          <w:sz w:val="13"/>
        </w:rPr>
        <w:t xml:space="preserve">  trigger_submission_id "bigint unsigned" [note: 'Quiz submission that caused a remedial item']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last_position_seconds "int unsigned" [not null, default: 0]</w:t>
      </w:r>
    </w:p>
    <w:p>
      <w:pPr>
        <w:spacing w:after="0"/>
      </w:pPr>
      <w:r>
        <w:rPr>
          <w:rFonts w:ascii="Consolas" w:hAnsi="Consolas"/>
          <w:sz w:val="13"/>
        </w:rPr>
        <w:t xml:space="preserve">  last_accessed_at timestamp</w:t>
      </w:r>
    </w:p>
    <w:p>
      <w:pPr>
        <w:spacing w:after="0"/>
      </w:pPr>
      <w:r>
        <w:rPr>
          <w:rFonts w:ascii="Consolas" w:hAnsi="Consolas"/>
          <w:sz w:val="13"/>
        </w:rPr>
        <w:t xml:space="preserve">  completed_at timestamp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`source IN ('placement','remedial','project_guide')` [name: 'chk_pi_source']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(enrollment_id, lesson_id) [unique]</w:t>
      </w:r>
    </w:p>
    <w:p>
      <w:pPr>
        <w:spacing w:after="0"/>
      </w:pPr>
      <w:r>
        <w:rPr>
          <w:rFonts w:ascii="Consolas" w:hAnsi="Consolas"/>
          <w:sz w:val="13"/>
        </w:rPr>
        <w:t xml:space="preserve">    (enrollment_id, sequence)</w:t>
      </w:r>
    </w:p>
    <w:p>
      <w:pPr>
        <w:spacing w:after="0"/>
      </w:pPr>
      <w:r>
        <w:rPr>
          <w:rFonts w:ascii="Consolas" w:hAnsi="Consolas"/>
          <w:sz w:val="13"/>
        </w:rPr>
        <w:t xml:space="preserve">    lesson_id</w:t>
      </w:r>
    </w:p>
    <w:p>
      <w:pPr>
        <w:spacing w:after="0"/>
      </w:pPr>
      <w:r>
        <w:rPr>
          <w:rFonts w:ascii="Consolas" w:hAnsi="Consolas"/>
          <w:sz w:val="13"/>
        </w:rPr>
        <w:t xml:space="preserve">    trigger_submission_id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'Personal plan + progress in one table. Unique (enrollment, lesson) is a deliberate policy: a remedial lesson is another lesson of the same skill; if none exists, the existing item is reopened (completed_at cleared, reason updated). Always order by sequence, id. Never hard-delete quiz submissions (they explain remedial items). Status is computed: completed_at set = completed, last_position_seconds &gt; 0 = in progress, else not started.'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tutor_messages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user_id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lesson_id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role varchar(20)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content longtext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`role IN ('user','assistant')` [name: 'chk_tutor_role']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(user_id, lesson_id, created_at)</w:t>
      </w:r>
    </w:p>
    <w:p>
      <w:pPr>
        <w:spacing w:after="0"/>
      </w:pPr>
      <w:r>
        <w:rPr>
          <w:rFonts w:ascii="Consolas" w:hAnsi="Consolas"/>
          <w:sz w:val="13"/>
        </w:rPr>
        <w:t xml:space="preserve">    lesson_id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4. QUIZZES  (Coursera: quizzes, quiz_questions, question_options, quiz_submissions, quiz_answers)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quizzes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path_id "bigint unsigned" [note: 'Placement quiz of a path']</w:t>
      </w:r>
    </w:p>
    <w:p>
      <w:pPr>
        <w:spacing w:after="0"/>
      </w:pPr>
      <w:r>
        <w:rPr>
          <w:rFonts w:ascii="Consolas" w:hAnsi="Consolas"/>
          <w:sz w:val="13"/>
        </w:rPr>
        <w:t xml:space="preserve">  skill_id "bigint unsigned" [note: 'Checkpoint quiz of one skill']</w:t>
      </w:r>
    </w:p>
    <w:p>
      <w:pPr>
        <w:spacing w:after="0"/>
      </w:pPr>
      <w:r>
        <w:rPr>
          <w:rFonts w:ascii="Consolas" w:hAnsi="Consolas"/>
          <w:sz w:val="13"/>
        </w:rPr>
        <w:t xml:space="preserve">  title varchar(255) [not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passing_score int [not null, default: 70]</w:t>
      </w:r>
    </w:p>
    <w:p>
      <w:pPr>
        <w:spacing w:after="0"/>
      </w:pPr>
      <w:r>
        <w:rPr>
          <w:rFonts w:ascii="Consolas" w:hAnsi="Consolas"/>
          <w:sz w:val="13"/>
        </w:rPr>
        <w:t xml:space="preserve">  time_limit_minutes int</w:t>
      </w:r>
    </w:p>
    <w:p>
      <w:pPr>
        <w:spacing w:after="0"/>
      </w:pPr>
      <w:r>
        <w:rPr>
          <w:rFonts w:ascii="Consolas" w:hAnsi="Consolas"/>
          <w:sz w:val="13"/>
        </w:rPr>
        <w:t xml:space="preserve">  max_attempts int [note: 'NULL = unlimited retakes']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source varchar(20) [not null, default: 'manual']</w:t>
      </w:r>
    </w:p>
    <w:p>
      <w:pPr>
        <w:spacing w:after="0"/>
      </w:pPr>
      <w:r>
        <w:rPr>
          <w:rFonts w:ascii="Consolas" w:hAnsi="Consolas"/>
          <w:sz w:val="13"/>
        </w:rPr>
        <w:t xml:space="preserve">  status varchar(20) [not null, default: 'draft', note: 'AI drafts must be reviewed by an instructor before published']</w:t>
      </w:r>
    </w:p>
    <w:p>
      <w:pPr>
        <w:spacing w:after="0"/>
      </w:pPr>
      <w:r>
        <w:rPr>
          <w:rFonts w:ascii="Consolas" w:hAnsi="Consolas"/>
          <w:sz w:val="13"/>
        </w:rPr>
        <w:t xml:space="preserve">  source_lesson_id "bigint unsigned" [note: 'Lesson the AI generated this from']</w:t>
      </w:r>
    </w:p>
    <w:p>
      <w:pPr>
        <w:spacing w:after="0"/>
      </w:pPr>
      <w:r>
        <w:rPr>
          <w:rFonts w:ascii="Consolas" w:hAnsi="Consolas"/>
          <w:sz w:val="13"/>
        </w:rPr>
        <w:t xml:space="preserve">  created_by "bigint unsigned"</w:t>
      </w:r>
    </w:p>
    <w:p>
      <w:pPr>
        <w:spacing w:after="0"/>
      </w:pPr>
      <w:r>
        <w:rPr>
          <w:rFonts w:ascii="Consolas" w:hAnsi="Consolas"/>
          <w:sz w:val="13"/>
        </w:rPr>
        <w:t xml:space="preserve">  reviewed_by "bigint unsigned"</w:t>
      </w:r>
    </w:p>
    <w:p>
      <w:pPr>
        <w:spacing w:after="0"/>
      </w:pPr>
      <w:r>
        <w:rPr>
          <w:rFonts w:ascii="Consolas" w:hAnsi="Consolas"/>
          <w:sz w:val="13"/>
        </w:rPr>
        <w:t xml:space="preserve">  reviewed_at timestamp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`(path_id IS NOT NULL AND skill_id IS NULL) OR (path_id IS NULL AND skill_id IS NOT NULL)` [name: 'chk_quiz_target']</w:t>
      </w:r>
    </w:p>
    <w:p>
      <w:pPr>
        <w:spacing w:after="0"/>
      </w:pPr>
      <w:r>
        <w:rPr>
          <w:rFonts w:ascii="Consolas" w:hAnsi="Consolas"/>
          <w:sz w:val="13"/>
        </w:rPr>
        <w:t xml:space="preserve">    `passing_score BETWEEN 0 AND 100` [name: 'chk_quiz_passing']</w:t>
      </w:r>
    </w:p>
    <w:p>
      <w:pPr>
        <w:spacing w:after="0"/>
      </w:pPr>
      <w:r>
        <w:rPr>
          <w:rFonts w:ascii="Consolas" w:hAnsi="Consolas"/>
          <w:sz w:val="13"/>
        </w:rPr>
        <w:t xml:space="preserve">    `time_limit_minutes IS NULL OR time_limit_minutes &gt; 0` [name: 'chk_quiz_time']</w:t>
      </w:r>
    </w:p>
    <w:p>
      <w:pPr>
        <w:spacing w:after="0"/>
      </w:pPr>
      <w:r>
        <w:rPr>
          <w:rFonts w:ascii="Consolas" w:hAnsi="Consolas"/>
          <w:sz w:val="13"/>
        </w:rPr>
        <w:t xml:space="preserve">    `max_attempts IS NULL OR max_attempts &gt; 0` [name: 'chk_quiz_attempts']</w:t>
      </w:r>
    </w:p>
    <w:p>
      <w:pPr>
        <w:spacing w:after="0"/>
      </w:pPr>
      <w:r>
        <w:rPr>
          <w:rFonts w:ascii="Consolas" w:hAnsi="Consolas"/>
          <w:sz w:val="13"/>
        </w:rPr>
        <w:t xml:space="preserve">    `source = 'manual' OR status = 'draft' OR reviewed_by IS NOT NULL` [name: 'chk_quiz_ai_reviewed']</w:t>
      </w:r>
    </w:p>
    <w:p>
      <w:pPr>
        <w:spacing w:after="0"/>
      </w:pPr>
      <w:r>
        <w:rPr>
          <w:rFonts w:ascii="Consolas" w:hAnsi="Consolas"/>
          <w:sz w:val="13"/>
        </w:rPr>
        <w:t xml:space="preserve">    `source IN ('manual','ai')` [name: 'chk_quiz_source']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IN ('draft','published','archived')` [name: 'chk_quiz_status']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(path_id, status)</w:t>
      </w:r>
    </w:p>
    <w:p>
      <w:pPr>
        <w:spacing w:after="0"/>
      </w:pPr>
      <w:r>
        <w:rPr>
          <w:rFonts w:ascii="Consolas" w:hAnsi="Consolas"/>
          <w:sz w:val="13"/>
        </w:rPr>
        <w:t xml:space="preserve">    (skill_id, status)</w:t>
      </w:r>
    </w:p>
    <w:p>
      <w:pPr>
        <w:spacing w:after="0"/>
      </w:pPr>
      <w:r>
        <w:rPr>
          <w:rFonts w:ascii="Consolas" w:hAnsi="Consolas"/>
          <w:sz w:val="13"/>
        </w:rPr>
        <w:t xml:space="preserve">    source_lesson_id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'The publishing unit. Kind is computed: path_id set = placement, skill_id set = checkpoint. A quiz that has submissions is immutable: a substantial edit = new quiz, old one archived. Placement on a second path: the app shows only questions of skills the student was not assessed on.'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quiz_questions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quiz_id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skill_id "bigint unsigned" [not null, note: 'Per-skill scoring. Equals quizzes.skill_id for checkpoints']</w:t>
      </w:r>
    </w:p>
    <w:p>
      <w:pPr>
        <w:spacing w:after="0"/>
      </w:pPr>
      <w:r>
        <w:rPr>
          <w:rFonts w:ascii="Consolas" w:hAnsi="Consolas"/>
          <w:sz w:val="13"/>
        </w:rPr>
        <w:t xml:space="preserve">  text text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explanation text</w:t>
      </w:r>
    </w:p>
    <w:p>
      <w:pPr>
        <w:spacing w:after="0"/>
      </w:pPr>
      <w:r>
        <w:rPr>
          <w:rFonts w:ascii="Consolas" w:hAnsi="Consolas"/>
          <w:sz w:val="13"/>
        </w:rPr>
        <w:t xml:space="preserve">  points int [not null, default: 1]</w:t>
      </w:r>
    </w:p>
    <w:p>
      <w:pPr>
        <w:spacing w:after="0"/>
      </w:pPr>
      <w:r>
        <w:rPr>
          <w:rFonts w:ascii="Consolas" w:hAnsi="Consolas"/>
          <w:sz w:val="13"/>
        </w:rPr>
        <w:t xml:space="preserve">  position "int unsigned" [not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`points &gt; 0` [name: 'chk_qq_points']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(quiz_id, position) [unique]</w:t>
      </w:r>
    </w:p>
    <w:p>
      <w:pPr>
        <w:spacing w:after="0"/>
      </w:pPr>
      <w:r>
        <w:rPr>
          <w:rFonts w:ascii="Consolas" w:hAnsi="Consolas"/>
          <w:sz w:val="13"/>
        </w:rPr>
        <w:t xml:space="preserve">    skill_id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'MCQ only.'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question_options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question_id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text text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is_correct boolean [not null, default: false, note: 'Exactly one correct option (app rule, validated before publishing)']</w:t>
      </w:r>
    </w:p>
    <w:p>
      <w:pPr>
        <w:spacing w:after="0"/>
      </w:pPr>
      <w:r>
        <w:rPr>
          <w:rFonts w:ascii="Consolas" w:hAnsi="Consolas"/>
          <w:sz w:val="13"/>
        </w:rPr>
        <w:t xml:space="preserve">  position "tinyint unsigned" [not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(question_id, position) [unique]</w:t>
      </w:r>
    </w:p>
    <w:p>
      <w:pPr>
        <w:spacing w:after="0"/>
      </w:pPr>
      <w:r>
        <w:rPr>
          <w:rFonts w:ascii="Consolas" w:hAnsi="Consolas"/>
          <w:sz w:val="13"/>
        </w:rPr>
        <w:t xml:space="preserve">    (question_id, id) [unique, note: 'Target of the composite FK from quiz_answers']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quiz_submissions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enrollment_id "bigint unsigned" [not null, note: 'User and path come from the enrollment']</w:t>
      </w:r>
    </w:p>
    <w:p>
      <w:pPr>
        <w:spacing w:after="0"/>
      </w:pPr>
      <w:r>
        <w:rPr>
          <w:rFonts w:ascii="Consolas" w:hAnsi="Consolas"/>
          <w:sz w:val="13"/>
        </w:rPr>
        <w:t xml:space="preserve">  quiz_id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started_at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submitted_at timestamp [note: 'NULL = in progress. Used to enforce time_limit_minutes']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(enrollment_id, quiz_id, started_at)</w:t>
      </w:r>
    </w:p>
    <w:p>
      <w:pPr>
        <w:spacing w:after="0"/>
      </w:pPr>
      <w:r>
        <w:rPr>
          <w:rFonts w:ascii="Consolas" w:hAnsi="Consolas"/>
          <w:sz w:val="13"/>
        </w:rPr>
        <w:t xml:space="preserve">    quiz_id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'Created when the student starts. Score = earned points / points of DISPLAYED questions. Passed = score &gt;= quizzes.passing_score. Both computed. App validates that the quiz belongs to the enrollment path (placement) or one of its skills (checkpoint).'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quiz_answers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submission_id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question_id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option_id "bigint unsigned" [note: 'NULL = unanswered, counts as wrong']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(submission_id, question_id) [unique]</w:t>
      </w:r>
    </w:p>
    <w:p>
      <w:pPr>
        <w:spacing w:after="0"/>
      </w:pPr>
      <w:r>
        <w:rPr>
          <w:rFonts w:ascii="Consolas" w:hAnsi="Consolas"/>
          <w:sz w:val="13"/>
        </w:rPr>
        <w:t xml:space="preserve">    (question_id, option_id)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'One row is created at start for every DISPLAYED question (option_id NULL until answered); questions skipped by personalization get no row. Option must belong to the question (composite FK); question must belong to the submission quiz (app rule). Correctness = question_options.is_correct of the chosen option (computed). Per-skill result = group by quiz_questions.skill_id. Remedial trigger: wrong answers &gt;= 2 in one checkpoint submission.'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5. FINAL PROJECT  (Coursera: assignments + assignment_submissions)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projects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enrollment_id "bigint unsigned" [unique, 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title varchar(150)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description text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status varchar(20) [not null, default: 'proposed']</w:t>
      </w:r>
    </w:p>
    <w:p>
      <w:pPr>
        <w:spacing w:after="0"/>
      </w:pPr>
      <w:r>
        <w:rPr>
          <w:rFonts w:ascii="Consolas" w:hAnsi="Consolas"/>
          <w:sz w:val="13"/>
        </w:rPr>
        <w:t xml:space="preserve">  ai_feedback text [note: 'Latest AI feedback on the idea']</w:t>
      </w:r>
    </w:p>
    <w:p>
      <w:pPr>
        <w:spacing w:after="0"/>
      </w:pPr>
      <w:r>
        <w:rPr>
          <w:rFonts w:ascii="Consolas" w:hAnsi="Consolas"/>
          <w:sz w:val="13"/>
        </w:rPr>
        <w:t xml:space="preserve">  created_at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updated_at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IN ('proposed','needs_changes','approved')` [name: 'chk_project_status']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'Student-chosen idea, one per enrollment, edited in place until the AI approves it.'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Table project_submissions {</w:t>
      </w:r>
    </w:p>
    <w:p>
      <w:pPr>
        <w:spacing w:after="0"/>
      </w:pPr>
      <w:r>
        <w:rPr>
          <w:rFonts w:ascii="Consolas" w:hAnsi="Consolas"/>
          <w:sz w:val="13"/>
        </w:rPr>
        <w:t xml:space="preserve">  id "bigint unsigned" [pk, increment]</w:t>
      </w:r>
    </w:p>
    <w:p>
      <w:pPr>
        <w:spacing w:after="0"/>
      </w:pPr>
      <w:r>
        <w:rPr>
          <w:rFonts w:ascii="Consolas" w:hAnsi="Consolas"/>
          <w:sz w:val="13"/>
        </w:rPr>
        <w:t xml:space="preserve">  project_id "bigint unsigned" [not null]</w:t>
      </w:r>
    </w:p>
    <w:p>
      <w:pPr>
        <w:spacing w:after="0"/>
      </w:pPr>
      <w:r>
        <w:rPr>
          <w:rFonts w:ascii="Consolas" w:hAnsi="Consolas"/>
          <w:sz w:val="13"/>
        </w:rPr>
        <w:t xml:space="preserve">  repo_url varchar(255) [not null, note: 'GitHub only']</w:t>
      </w:r>
    </w:p>
    <w:p>
      <w:pPr>
        <w:spacing w:after="0"/>
      </w:pPr>
      <w:r>
        <w:rPr>
          <w:rFonts w:ascii="Consolas" w:hAnsi="Consolas"/>
          <w:sz w:val="13"/>
        </w:rPr>
        <w:t xml:space="preserve">  commit_sha char(40) [note: 'Pinned when the job is queued']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status varchar(20) [not null, default: 'queued']</w:t>
      </w:r>
    </w:p>
    <w:p>
      <w:pPr>
        <w:spacing w:after="0"/>
      </w:pPr>
      <w:r>
        <w:rPr>
          <w:rFonts w:ascii="Consolas" w:hAnsi="Consolas"/>
          <w:sz w:val="13"/>
        </w:rPr>
        <w:t xml:space="preserve">  build_passed boolean</w:t>
      </w:r>
    </w:p>
    <w:p>
      <w:pPr>
        <w:spacing w:after="0"/>
      </w:pPr>
      <w:r>
        <w:rPr>
          <w:rFonts w:ascii="Consolas" w:hAnsi="Consolas"/>
          <w:sz w:val="13"/>
        </w:rPr>
        <w:t xml:space="preserve">  tests_passed boolean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skill_results json [note: '[{"skill_id":12,"coverage":"covered|partial|missing","score":8,"feedback":"..."}] one item per path skill. Write-once snapshot']</w:t>
      </w:r>
    </w:p>
    <w:p>
      <w:pPr>
        <w:spacing w:after="0"/>
      </w:pPr>
      <w:r>
        <w:rPr>
          <w:rFonts w:ascii="Consolas" w:hAnsi="Consolas"/>
          <w:sz w:val="13"/>
        </w:rPr>
        <w:t xml:space="preserve">  ai_summary text</w:t>
      </w:r>
    </w:p>
    <w:p>
      <w:pPr>
        <w:spacing w:after="0"/>
      </w:pPr>
      <w:r>
        <w:rPr>
          <w:rFonts w:ascii="Consolas" w:hAnsi="Consolas"/>
          <w:sz w:val="13"/>
        </w:rPr>
        <w:t xml:space="preserve">  logs longtext [note: 'Output of the isolated build/test runner']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submitted_at timestamp [not null, default: `CURRENT_TIMESTAMP`]</w:t>
      </w:r>
    </w:p>
    <w:p>
      <w:pPr>
        <w:spacing w:after="0"/>
      </w:pPr>
      <w:r>
        <w:rPr>
          <w:rFonts w:ascii="Consolas" w:hAnsi="Consolas"/>
          <w:sz w:val="13"/>
        </w:rPr>
        <w:t xml:space="preserve">  finished_at timestamp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checks {</w:t>
      </w:r>
    </w:p>
    <w:p>
      <w:pPr>
        <w:spacing w:after="0"/>
      </w:pPr>
      <w:r>
        <w:rPr>
          <w:rFonts w:ascii="Consolas" w:hAnsi="Consolas"/>
          <w:sz w:val="13"/>
        </w:rPr>
        <w:t xml:space="preserve">    `status IN ('queued','running','evaluated','error')` [name: 'chk_submission_status']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indexes {</w:t>
      </w:r>
    </w:p>
    <w:p>
      <w:pPr>
        <w:spacing w:after="0"/>
      </w:pPr>
      <w:r>
        <w:rPr>
          <w:rFonts w:ascii="Consolas" w:hAnsi="Consolas"/>
          <w:sz w:val="13"/>
        </w:rPr>
        <w:t xml:space="preserve">    (project_id, submitted_at)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 xml:space="preserve">  Note: 'Attempts used = count of status evaluated (error does not consume one). Allowed = 3, +1 once the path guide lesson is completed in path_items. Passed = every path skill in skill_results is covered (computed); extra skills ignored.'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  <w:t>// RELATIONSHIPS</w:t>
      </w:r>
    </w:p>
    <w:p>
      <w:pPr>
        <w:spacing w:after="0"/>
      </w:pPr>
      <w:r>
        <w:rPr>
          <w:rFonts w:ascii="Consolas" w:hAnsi="Consolas"/>
          <w:sz w:val="13"/>
        </w:rPr>
        <w:t>//////////////////////////////////////////////////////////////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paths.career_goal_id &gt; career_goals.id [delete: restrict]</w:t>
      </w:r>
    </w:p>
    <w:p>
      <w:pPr>
        <w:spacing w:after="0"/>
      </w:pPr>
      <w:r>
        <w:rPr>
          <w:rFonts w:ascii="Consolas" w:hAnsi="Consolas"/>
          <w:sz w:val="13"/>
        </w:rPr>
        <w:t>Ref: paths.project_guide_lesson_id &gt; lessons.id [delete: set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skills.parent_id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  <w:t>Ref: path_skills.path_id &gt; paths.id [delete: cascade]</w:t>
      </w:r>
    </w:p>
    <w:p>
      <w:pPr>
        <w:spacing w:after="0"/>
      </w:pPr>
      <w:r>
        <w:rPr>
          <w:rFonts w:ascii="Consolas" w:hAnsi="Consolas"/>
          <w:sz w:val="13"/>
        </w:rPr>
        <w:t>Ref: path_skills.skill_id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  <w:t>Ref: user_skills.user_id &gt; users.id [delete: cascade]</w:t>
      </w:r>
    </w:p>
    <w:p>
      <w:pPr>
        <w:spacing w:after="0"/>
      </w:pPr>
      <w:r>
        <w:rPr>
          <w:rFonts w:ascii="Consolas" w:hAnsi="Consolas"/>
          <w:sz w:val="13"/>
        </w:rPr>
        <w:t>Ref: user_skills.skill_id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lessons.skill_id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  <w:t>Ref: lessons.instructor_id &gt; users.id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enrollments.user_id &gt; users.id [delete: cascade]</w:t>
      </w:r>
    </w:p>
    <w:p>
      <w:pPr>
        <w:spacing w:after="0"/>
      </w:pPr>
      <w:r>
        <w:rPr>
          <w:rFonts w:ascii="Consolas" w:hAnsi="Consolas"/>
          <w:sz w:val="13"/>
        </w:rPr>
        <w:t>Ref: enrollments.path_id &gt; paths.id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path_items.enrollment_id &gt; enrollments.id [delete: cascade]</w:t>
      </w:r>
    </w:p>
    <w:p>
      <w:pPr>
        <w:spacing w:after="0"/>
      </w:pPr>
      <w:r>
        <w:rPr>
          <w:rFonts w:ascii="Consolas" w:hAnsi="Consolas"/>
          <w:sz w:val="13"/>
        </w:rPr>
        <w:t>Ref: path_items.lesson_id &gt; lessons.id [delete: restrict]</w:t>
      </w:r>
    </w:p>
    <w:p>
      <w:pPr>
        <w:spacing w:after="0"/>
      </w:pPr>
      <w:r>
        <w:rPr>
          <w:rFonts w:ascii="Consolas" w:hAnsi="Consolas"/>
          <w:sz w:val="13"/>
        </w:rPr>
        <w:t>Ref: path_items.trigger_submission_id &gt; quiz_submissions.id [delete: set null]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tutor_messages.user_id &gt; users.id [delete: cascade]</w:t>
      </w:r>
    </w:p>
    <w:p>
      <w:pPr>
        <w:spacing w:after="0"/>
      </w:pPr>
      <w:r>
        <w:rPr>
          <w:rFonts w:ascii="Consolas" w:hAnsi="Consolas"/>
          <w:sz w:val="13"/>
        </w:rPr>
        <w:t>Ref: tutor_messages.lesson_id &gt; lessons.id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quizzes.path_id &gt; paths.id [delete: restrict]</w:t>
      </w:r>
    </w:p>
    <w:p>
      <w:pPr>
        <w:spacing w:after="0"/>
      </w:pPr>
      <w:r>
        <w:rPr>
          <w:rFonts w:ascii="Consolas" w:hAnsi="Consolas"/>
          <w:sz w:val="13"/>
        </w:rPr>
        <w:t>Ref: quizzes.skill_id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  <w:t>Ref: quizzes.source_lesson_id &gt; lessons.id [delete: set null]</w:t>
      </w:r>
    </w:p>
    <w:p>
      <w:pPr>
        <w:spacing w:after="0"/>
      </w:pPr>
      <w:r>
        <w:rPr>
          <w:rFonts w:ascii="Consolas" w:hAnsi="Consolas"/>
          <w:sz w:val="13"/>
        </w:rPr>
        <w:t>Ref: quizzes.created_by &gt; users.id [delete: set null]</w:t>
      </w:r>
    </w:p>
    <w:p>
      <w:pPr>
        <w:spacing w:after="0"/>
      </w:pPr>
      <w:r>
        <w:rPr>
          <w:rFonts w:ascii="Consolas" w:hAnsi="Consolas"/>
          <w:sz w:val="13"/>
        </w:rPr>
        <w:t>Ref: quizzes.reviewed_by &gt; users.id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quiz_questions.quiz_id &gt; quizzes.id [delete: cascade]</w:t>
      </w:r>
    </w:p>
    <w:p>
      <w:pPr>
        <w:spacing w:after="0"/>
      </w:pPr>
      <w:r>
        <w:rPr>
          <w:rFonts w:ascii="Consolas" w:hAnsi="Consolas"/>
          <w:sz w:val="13"/>
        </w:rPr>
        <w:t>Ref: quiz_questions.skill_id &gt; skills.id [delete: restrict]</w:t>
      </w:r>
    </w:p>
    <w:p>
      <w:pPr>
        <w:spacing w:after="0"/>
      </w:pPr>
      <w:r>
        <w:rPr>
          <w:rFonts w:ascii="Consolas" w:hAnsi="Consolas"/>
          <w:sz w:val="13"/>
        </w:rPr>
        <w:t>Ref: question_options.question_id &gt; quiz_questions.id [delete: cascade]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quiz_submissions.enrollment_id &gt; enrollments.id [delete: cascade]</w:t>
      </w:r>
    </w:p>
    <w:p>
      <w:pPr>
        <w:spacing w:after="0"/>
      </w:pPr>
      <w:r>
        <w:rPr>
          <w:rFonts w:ascii="Consolas" w:hAnsi="Consolas"/>
          <w:sz w:val="13"/>
        </w:rPr>
        <w:t>Ref: quiz_submissions.quiz_id &gt; quizzes.id [delete: restrict]</w:t>
      </w:r>
    </w:p>
    <w:p>
      <w:pPr>
        <w:spacing w:after="0"/>
      </w:pPr>
      <w:r>
        <w:rPr>
          <w:rFonts w:ascii="Consolas" w:hAnsi="Consolas"/>
          <w:sz w:val="13"/>
        </w:rPr>
        <w:t>Ref: quiz_answers.submission_id &gt; quiz_submissions.id [delete: cascade]</w:t>
      </w:r>
    </w:p>
    <w:p>
      <w:pPr>
        <w:spacing w:after="0"/>
      </w:pPr>
      <w:r>
        <w:rPr>
          <w:rFonts w:ascii="Consolas" w:hAnsi="Consolas"/>
          <w:sz w:val="13"/>
        </w:rPr>
        <w:t>Ref: quiz_answers.question_id &gt; quiz_questions.id [delete: restrict]</w:t>
      </w:r>
    </w:p>
    <w:p>
      <w:pPr>
        <w:spacing w:after="0"/>
      </w:pPr>
      <w:r>
        <w:rPr>
          <w:rFonts w:ascii="Consolas" w:hAnsi="Consolas"/>
          <w:sz w:val="13"/>
        </w:rPr>
        <w:t>Ref: quiz_answers.(question_id, option_id) &gt; question_options.(question_id, id) [delete: restrict]</w:t>
      </w:r>
    </w:p>
    <w:p>
      <w:pPr>
        <w:spacing w:after="0"/>
      </w:pPr>
      <w:r>
        <w:rPr>
          <w:rFonts w:ascii="Consolas" w:hAnsi="Consolas"/>
          <w:sz w:val="13"/>
        </w:rPr>
      </w:r>
    </w:p>
    <w:p>
      <w:pPr>
        <w:spacing w:after="0"/>
      </w:pPr>
      <w:r>
        <w:rPr>
          <w:rFonts w:ascii="Consolas" w:hAnsi="Consolas"/>
          <w:sz w:val="13"/>
        </w:rPr>
        <w:t>Ref: projects.enrollment_id - enrollments.id [delete: cascade]</w:t>
      </w:r>
    </w:p>
    <w:p>
      <w:pPr>
        <w:spacing w:after="0"/>
      </w:pPr>
      <w:r>
        <w:rPr>
          <w:rFonts w:ascii="Consolas" w:hAnsi="Consolas"/>
          <w:sz w:val="13"/>
        </w:rPr>
        <w:t>Ref: project_submissions.project_id &gt; projects.id [delete: cascade]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SkillPath AI • October 2026 • Schema baseline: SkillPath_AI_v2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SKILLPATH AI  /  PRODUCT &amp;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4F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F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5A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7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